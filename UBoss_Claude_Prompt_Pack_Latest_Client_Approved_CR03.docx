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57DF" w14:textId="77777777" w:rsidR="00137EBE" w:rsidRDefault="00000000">
      <w:pPr>
        <w:spacing w:before="960"/>
        <w:jc w:val="center"/>
      </w:pPr>
      <w:r>
        <w:rPr>
          <w:rFonts w:ascii="Aptos Display" w:eastAsia="Aptos Display" w:hAnsi="Aptos Display" w:cs="Aptos Display"/>
          <w:b/>
          <w:color w:val="167D8D"/>
          <w:sz w:val="36"/>
        </w:rPr>
        <w:t>UBOSS</w:t>
      </w:r>
    </w:p>
    <w:p w14:paraId="45C8F967" w14:textId="77777777" w:rsidR="00137EBE" w:rsidRDefault="00000000">
      <w:pPr>
        <w:spacing w:before="360"/>
        <w:jc w:val="center"/>
      </w:pPr>
      <w:r>
        <w:rPr>
          <w:rFonts w:ascii="Aptos Display" w:eastAsia="Aptos Display" w:hAnsi="Aptos Display" w:cs="Aptos Display"/>
          <w:b/>
          <w:color w:val="17324D"/>
          <w:sz w:val="56"/>
        </w:rPr>
        <w:t>Claude Step-by-Step Development Prompt Pack</w:t>
      </w:r>
    </w:p>
    <w:p w14:paraId="4A14B3C4" w14:textId="77777777" w:rsidR="00137EBE" w:rsidRDefault="00000000">
      <w:pPr>
        <w:jc w:val="center"/>
      </w:pPr>
      <w:r>
        <w:rPr>
          <w:rFonts w:eastAsia="Aptos" w:cs="Aptos"/>
          <w:color w:val="5B6573"/>
          <w:sz w:val="24"/>
        </w:rPr>
        <w:t>One prompt at a time to build the complete UBoss SaaS</w:t>
      </w:r>
    </w:p>
    <w:p w14:paraId="17414DC2" w14:textId="77777777" w:rsidR="00137EBE" w:rsidRDefault="00137EB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137EBE" w14:paraId="6D1A68EB" w14:textId="77777777">
        <w:trPr>
          <w:cantSplit/>
          <w:jc w:val="center"/>
        </w:trPr>
        <w:tc>
          <w:tcPr>
            <w:tcW w:w="2448" w:type="dxa"/>
            <w:shd w:val="clear" w:color="auto" w:fill="EEF4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50C000" w14:textId="77777777" w:rsidR="00137EBE" w:rsidRDefault="00000000">
            <w:r>
              <w:rPr>
                <w:rFonts w:eastAsia="Aptos" w:cs="Aptos"/>
                <w:b/>
                <w:color w:val="17324D"/>
                <w:sz w:val="19"/>
              </w:rPr>
              <w:t>Use With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E2A681" w14:textId="77777777" w:rsidR="00137EBE" w:rsidRDefault="00000000">
            <w:r>
              <w:rPr>
                <w:rFonts w:eastAsia="Aptos" w:cs="Aptos"/>
                <w:sz w:val="19"/>
              </w:rPr>
              <w:t>Claude coding environment / repository workspace</w:t>
            </w:r>
          </w:p>
        </w:tc>
      </w:tr>
      <w:tr w:rsidR="00137EBE" w14:paraId="7ACD5553" w14:textId="77777777">
        <w:trPr>
          <w:cantSplit/>
          <w:jc w:val="center"/>
        </w:trPr>
        <w:tc>
          <w:tcPr>
            <w:tcW w:w="2448" w:type="dxa"/>
            <w:shd w:val="clear" w:color="auto" w:fill="EEF4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37F935" w14:textId="77777777" w:rsidR="00137EBE" w:rsidRDefault="00000000">
            <w:r>
              <w:rPr>
                <w:rFonts w:eastAsia="Aptos" w:cs="Aptos"/>
                <w:b/>
                <w:color w:val="17324D"/>
                <w:sz w:val="19"/>
              </w:rPr>
              <w:t>Input Files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602737" w14:textId="77777777" w:rsidR="00137EBE" w:rsidRDefault="00000000">
            <w:pPr>
              <w:spacing w:after="0"/>
            </w:pPr>
            <w:r>
              <w:rPr>
                <w:sz w:val="18"/>
              </w:rPr>
              <w:t>UBoss_Final_1_Client_Updated.docx + UBoss_Final_2_Client_Updated.docx + UBoss_Technical_Architecture_Client_Updated.docx</w:t>
            </w:r>
          </w:p>
        </w:tc>
      </w:tr>
      <w:tr w:rsidR="00137EBE" w14:paraId="321DDBA8" w14:textId="77777777">
        <w:trPr>
          <w:cantSplit/>
          <w:jc w:val="center"/>
        </w:trPr>
        <w:tc>
          <w:tcPr>
            <w:tcW w:w="2448" w:type="dxa"/>
            <w:shd w:val="clear" w:color="auto" w:fill="EEF4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F4405" w14:textId="77777777" w:rsidR="00137EBE" w:rsidRDefault="00000000">
            <w:r>
              <w:rPr>
                <w:rFonts w:eastAsia="Aptos" w:cs="Aptos"/>
                <w:b/>
                <w:color w:val="17324D"/>
                <w:sz w:val="19"/>
              </w:rPr>
              <w:t>Method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F138D4" w14:textId="77777777" w:rsidR="00137EBE" w:rsidRDefault="00000000">
            <w:pPr>
              <w:spacing w:after="0"/>
            </w:pPr>
            <w:r>
              <w:rPr>
                <w:sz w:val="18"/>
              </w:rPr>
              <w:t>Send Prompt 0 once, then 0A Latest Client Change Lock, then one numbered/lettered build prompt at a time.</w:t>
            </w:r>
          </w:p>
        </w:tc>
      </w:tr>
      <w:tr w:rsidR="00137EBE" w14:paraId="46E96C46" w14:textId="77777777">
        <w:trPr>
          <w:cantSplit/>
          <w:jc w:val="center"/>
        </w:trPr>
        <w:tc>
          <w:tcPr>
            <w:tcW w:w="2448" w:type="dxa"/>
            <w:shd w:val="clear" w:color="auto" w:fill="EEF4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80902D" w14:textId="77777777" w:rsidR="00137EBE" w:rsidRDefault="00000000">
            <w:r>
              <w:rPr>
                <w:rFonts w:eastAsia="Aptos" w:cs="Aptos"/>
                <w:b/>
                <w:color w:val="17324D"/>
                <w:sz w:val="19"/>
              </w:rPr>
              <w:t>Frontend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27E783" w14:textId="77777777" w:rsidR="00137EBE" w:rsidRDefault="00000000">
            <w:r>
              <w:rPr>
                <w:rFonts w:eastAsia="Aptos" w:cs="Aptos"/>
                <w:sz w:val="19"/>
              </w:rPr>
              <w:t>React + TypeScript</w:t>
            </w:r>
          </w:p>
        </w:tc>
      </w:tr>
      <w:tr w:rsidR="00137EBE" w14:paraId="26AC9B91" w14:textId="77777777">
        <w:trPr>
          <w:cantSplit/>
          <w:jc w:val="center"/>
        </w:trPr>
        <w:tc>
          <w:tcPr>
            <w:tcW w:w="2448" w:type="dxa"/>
            <w:shd w:val="clear" w:color="auto" w:fill="EEF4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EB918D" w14:textId="77777777" w:rsidR="00137EBE" w:rsidRDefault="00000000">
            <w:r>
              <w:rPr>
                <w:rFonts w:eastAsia="Aptos" w:cs="Aptos"/>
                <w:b/>
                <w:color w:val="17324D"/>
                <w:sz w:val="19"/>
              </w:rPr>
              <w:t>Backend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3B72B6" w14:textId="77777777" w:rsidR="00137EBE" w:rsidRDefault="00000000">
            <w:r>
              <w:rPr>
                <w:rFonts w:eastAsia="Aptos" w:cs="Aptos"/>
                <w:sz w:val="19"/>
              </w:rPr>
              <w:t>Node.js + NestJS + TypeScript</w:t>
            </w:r>
          </w:p>
        </w:tc>
      </w:tr>
      <w:tr w:rsidR="00137EBE" w14:paraId="77DCC8D0" w14:textId="77777777">
        <w:trPr>
          <w:cantSplit/>
          <w:jc w:val="center"/>
        </w:trPr>
        <w:tc>
          <w:tcPr>
            <w:tcW w:w="2448" w:type="dxa"/>
            <w:shd w:val="clear" w:color="auto" w:fill="EEF4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D8CF6F" w14:textId="77777777" w:rsidR="00137EBE" w:rsidRDefault="00000000">
            <w:r>
              <w:rPr>
                <w:rFonts w:eastAsia="Aptos" w:cs="Aptos"/>
                <w:b/>
                <w:color w:val="17324D"/>
                <w:sz w:val="19"/>
              </w:rPr>
              <w:t>Database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9AB34A" w14:textId="77777777" w:rsidR="00137EBE" w:rsidRDefault="00000000">
            <w:r>
              <w:rPr>
                <w:rFonts w:eastAsia="Aptos" w:cs="Aptos"/>
                <w:sz w:val="19"/>
              </w:rPr>
              <w:t>PostgreSQL + Prisma</w:t>
            </w:r>
          </w:p>
        </w:tc>
      </w:tr>
      <w:tr w:rsidR="00137EBE" w14:paraId="17E57B5C" w14:textId="77777777">
        <w:trPr>
          <w:cantSplit/>
          <w:jc w:val="center"/>
        </w:trPr>
        <w:tc>
          <w:tcPr>
            <w:tcW w:w="2448" w:type="dxa"/>
            <w:shd w:val="clear" w:color="auto" w:fill="EEF4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10D6D6" w14:textId="77777777" w:rsidR="00137EBE" w:rsidRDefault="00000000">
            <w:r>
              <w:rPr>
                <w:rFonts w:eastAsia="Aptos" w:cs="Aptos"/>
                <w:b/>
                <w:color w:val="17324D"/>
                <w:sz w:val="19"/>
              </w:rPr>
              <w:t>Important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0EB292" w14:textId="77777777" w:rsidR="00137EBE" w:rsidRDefault="00000000">
            <w:r>
              <w:rPr>
                <w:rFonts w:eastAsia="Aptos" w:cs="Aptos"/>
                <w:sz w:val="19"/>
              </w:rPr>
              <w:t>Templates Library is not included; UBoss generates from live business context</w:t>
            </w:r>
          </w:p>
        </w:tc>
      </w:tr>
    </w:tbl>
    <w:p w14:paraId="59BA369C" w14:textId="77777777" w:rsidR="00137EBE" w:rsidRDefault="00137EB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37EBE" w14:paraId="1358F8D4" w14:textId="77777777">
        <w:trPr>
          <w:jc w:val="center"/>
        </w:trPr>
        <w:tc>
          <w:tcPr>
            <w:tcW w:w="9792" w:type="dxa"/>
            <w:shd w:val="clear" w:color="auto" w:fill="EEF4F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7CDF5BB" w14:textId="77777777" w:rsidR="00137EBE" w:rsidRDefault="00000000">
            <w:pPr>
              <w:spacing w:after="0"/>
            </w:pPr>
            <w:r>
              <w:rPr>
                <w:sz w:val="18"/>
              </w:rPr>
              <w:t>SOURCE OF TRUTH  UBoss_Final_1_Client_Updated.docx and UBoss_Final_2_Client_Updated.docx are the functional baseline. UBoss_Technical_Architecture_Client_Updated.docx implements those rules without changing product behavior. Canonical names are Engine Agent and Executor Agent. Templates Library remains out of scope.</w:t>
            </w:r>
          </w:p>
        </w:tc>
      </w:tr>
    </w:tbl>
    <w:p w14:paraId="574E9416" w14:textId="77777777" w:rsidR="00137EBE" w:rsidRDefault="00137EBE">
      <w:pPr>
        <w:spacing w:after="20"/>
      </w:pPr>
    </w:p>
    <w:p w14:paraId="7C93FD3C" w14:textId="77777777" w:rsidR="00137EBE" w:rsidRDefault="00000000">
      <w:r>
        <w:br w:type="page"/>
      </w:r>
    </w:p>
    <w:p w14:paraId="5466E08E" w14:textId="77777777" w:rsidR="00137EBE" w:rsidRDefault="00000000">
      <w:pPr>
        <w:pStyle w:val="Heading1"/>
      </w:pPr>
      <w:r>
        <w:lastRenderedPageBreak/>
        <w:t>How to Use This Prompt Pack</w:t>
      </w:r>
    </w:p>
    <w:p w14:paraId="09C187DF" w14:textId="77777777" w:rsidR="00137EBE" w:rsidRDefault="00000000">
      <w:pPr>
        <w:pStyle w:val="ListNumber"/>
        <w:spacing w:after="40"/>
      </w:pPr>
      <w:r>
        <w:rPr>
          <w:rFonts w:eastAsia="Aptos" w:cs="Aptos"/>
          <w:sz w:val="20"/>
        </w:rPr>
        <w:t>Create/open one Claude project or coding workspace for the UBoss repository.</w:t>
      </w:r>
    </w:p>
    <w:p w14:paraId="60863925" w14:textId="77777777" w:rsidR="00137EBE" w:rsidRDefault="00000000">
      <w:pPr>
        <w:pStyle w:val="ListNumber"/>
        <w:spacing w:after="40"/>
      </w:pPr>
      <w:r>
        <w:t>Attach/provide UBoss_Final_1_Client_Updated.docx, UBoss_Final_2_Client_Updated.docx and UBoss_Technical_Architecture_Client_Updated.docx.</w:t>
      </w:r>
    </w:p>
    <w:p w14:paraId="184B370E" w14:textId="77777777" w:rsidR="00137EBE" w:rsidRDefault="00000000">
      <w:pPr>
        <w:pStyle w:val="ListNumber"/>
        <w:spacing w:after="40"/>
      </w:pPr>
      <w:r>
        <w:t>Send Prompt 0 (Master Prompt) once, then send 0A Latest Client Change Lock. Let Claude acknowledge the locked rules before Prompt 1.</w:t>
      </w:r>
    </w:p>
    <w:p w14:paraId="188BDC2B" w14:textId="77777777" w:rsidR="00137EBE" w:rsidRDefault="00000000">
      <w:pPr>
        <w:pStyle w:val="ListNumber"/>
        <w:spacing w:after="40"/>
      </w:pPr>
      <w:r>
        <w:t>Then send Prompt 1. Follow the updated sequence, including 12A, 12B, 19A and 37A at the stated positions.</w:t>
      </w:r>
    </w:p>
    <w:p w14:paraId="488A2D6B" w14:textId="77777777" w:rsidR="00137EBE" w:rsidRDefault="00000000">
      <w:pPr>
        <w:pStyle w:val="ListNumber"/>
        <w:spacing w:after="40"/>
      </w:pPr>
      <w:r>
        <w:rPr>
          <w:rFonts w:eastAsia="Aptos" w:cs="Aptos"/>
          <w:sz w:val="20"/>
        </w:rPr>
        <w:t>Do not send five build prompts together. Each prompt intentionally ends with STOP so the repository remains controlled.</w:t>
      </w:r>
    </w:p>
    <w:p w14:paraId="77FD4CDE" w14:textId="77777777" w:rsidR="00137EBE" w:rsidRDefault="00000000">
      <w:pPr>
        <w:pStyle w:val="ListNumber"/>
        <w:spacing w:after="40"/>
      </w:pPr>
      <w:r>
        <w:rPr>
          <w:rFonts w:eastAsia="Aptos" w:cs="Aptos"/>
          <w:sz w:val="20"/>
        </w:rPr>
        <w:t>If Claude reports an unresolved blocker, fix/decide that blocker before moving to the next numbered prompt.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37EBE" w14:paraId="408485CF" w14:textId="77777777">
        <w:trPr>
          <w:jc w:val="center"/>
        </w:trPr>
        <w:tc>
          <w:tcPr>
            <w:tcW w:w="9792" w:type="dxa"/>
            <w:shd w:val="clear" w:color="auto" w:fill="EEF4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7AC92C" w14:textId="77777777" w:rsidR="00137EBE" w:rsidRDefault="00000000">
            <w:r>
              <w:rPr>
                <w:rFonts w:eastAsia="Aptos" w:cs="Aptos"/>
                <w:b/>
                <w:color w:val="A53B3B"/>
                <w:sz w:val="18"/>
              </w:rPr>
              <w:t xml:space="preserve">IMPORTANT  </w:t>
            </w:r>
            <w:r>
              <w:rPr>
                <w:rFonts w:eastAsia="Aptos" w:cs="Aptos"/>
                <w:sz w:val="19"/>
              </w:rPr>
              <w:t>If the repo already contains a working implementation, Claude must adapt these phases to the existing code. It must not regenerate the project from scratch unless Prompt 1 confirms the repo is empty.</w:t>
            </w:r>
          </w:p>
        </w:tc>
      </w:tr>
    </w:tbl>
    <w:p w14:paraId="370E3476" w14:textId="77777777" w:rsidR="00137EBE" w:rsidRDefault="00137EBE">
      <w:pPr>
        <w:spacing w:after="20"/>
      </w:pPr>
    </w:p>
    <w:p w14:paraId="36FF59AD" w14:textId="77777777" w:rsidR="00137EBE" w:rsidRDefault="00000000">
      <w:pPr>
        <w:pStyle w:val="Heading1"/>
      </w:pPr>
      <w:r>
        <w:t>Document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5760"/>
      </w:tblGrid>
      <w:tr w:rsidR="00137EBE" w14:paraId="2126119E" w14:textId="77777777">
        <w:trPr>
          <w:tblHeader/>
          <w:jc w:val="center"/>
        </w:trPr>
        <w:tc>
          <w:tcPr>
            <w:tcW w:w="936" w:type="dxa"/>
            <w:shd w:val="clear" w:color="auto" w:fill="167D8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200E45" w14:textId="77777777" w:rsidR="00137EBE" w:rsidRDefault="00000000">
            <w:pPr>
              <w:jc w:val="center"/>
            </w:pPr>
            <w:r>
              <w:rPr>
                <w:rFonts w:eastAsia="Aptos" w:cs="Aptos"/>
                <w:b/>
                <w:color w:val="FFFFFF"/>
                <w:sz w:val="17"/>
              </w:rPr>
              <w:t>Part</w:t>
            </w:r>
          </w:p>
        </w:tc>
        <w:tc>
          <w:tcPr>
            <w:tcW w:w="3096" w:type="dxa"/>
            <w:shd w:val="clear" w:color="auto" w:fill="167D8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D077C2" w14:textId="77777777" w:rsidR="00137EBE" w:rsidRDefault="00000000">
            <w:pPr>
              <w:jc w:val="center"/>
            </w:pPr>
            <w:r>
              <w:rPr>
                <w:rFonts w:eastAsia="Aptos" w:cs="Aptos"/>
                <w:b/>
                <w:color w:val="FFFFFF"/>
                <w:sz w:val="17"/>
              </w:rPr>
              <w:t>Section</w:t>
            </w:r>
          </w:p>
        </w:tc>
        <w:tc>
          <w:tcPr>
            <w:tcW w:w="5760" w:type="dxa"/>
            <w:shd w:val="clear" w:color="auto" w:fill="167D8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8F2FB5" w14:textId="77777777" w:rsidR="00137EBE" w:rsidRDefault="00000000">
            <w:pPr>
              <w:jc w:val="center"/>
            </w:pPr>
            <w:r>
              <w:rPr>
                <w:rFonts w:eastAsia="Aptos" w:cs="Aptos"/>
                <w:b/>
                <w:color w:val="FFFFFF"/>
                <w:sz w:val="17"/>
              </w:rPr>
              <w:t>Purpose</w:t>
            </w:r>
          </w:p>
        </w:tc>
      </w:tr>
      <w:tr w:rsidR="00137EBE" w14:paraId="5A8E1C83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7E8C3A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0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D65EE5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Master Instruction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033828" w14:textId="77777777" w:rsidR="00137EBE" w:rsidRDefault="00000000">
            <w:r>
              <w:rPr>
                <w:rFonts w:eastAsia="Aptos" w:cs="Aptos"/>
                <w:sz w:val="17"/>
              </w:rPr>
              <w:t>Persistent rules for the whole Claude coding conversation.</w:t>
            </w:r>
          </w:p>
        </w:tc>
      </w:tr>
      <w:tr w:rsidR="00137EBE" w14:paraId="0AC1147A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E8C075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1–10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2C0D70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Foundation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0C5FBA" w14:textId="77777777" w:rsidR="00137EBE" w:rsidRDefault="00000000">
            <w:r>
              <w:rPr>
                <w:rFonts w:eastAsia="Aptos" w:cs="Aptos"/>
                <w:sz w:val="17"/>
              </w:rPr>
              <w:t>Repository, UI system, database, tenancy, auth, RBAC, Master Console, provisioning.</w:t>
            </w:r>
          </w:p>
        </w:tc>
      </w:tr>
      <w:tr w:rsidR="00137EBE" w14:paraId="742477D1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3B3EC0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11–20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E30897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Core Product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CD7593" w14:textId="77777777" w:rsidR="00137EBE" w:rsidRDefault="00000000">
            <w:r>
              <w:rPr>
                <w:rFonts w:eastAsia="Aptos" w:cs="Aptos"/>
                <w:sz w:val="17"/>
              </w:rPr>
              <w:t>Hierarchy, settings, Skills, Objective, workflow, tasks, Agent Builder.</w:t>
            </w:r>
          </w:p>
        </w:tc>
      </w:tr>
      <w:tr w:rsidR="00137EBE" w14:paraId="1DCE9385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1590F3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21–30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669636" w14:textId="77777777" w:rsidR="00137EBE" w:rsidRDefault="00000000">
            <w:r>
              <w:rPr>
                <w:rFonts w:eastAsia="Aptos" w:cs="Aptos"/>
                <w:sz w:val="17"/>
              </w:rPr>
              <w:t>Runtime &amp; Governance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9D90F4" w14:textId="77777777" w:rsidR="00137EBE" w:rsidRDefault="00000000">
            <w:r>
              <w:rPr>
                <w:rFonts w:eastAsia="Aptos" w:cs="Aptos"/>
                <w:sz w:val="17"/>
              </w:rPr>
              <w:t>Engine Agent, Executor Agent, approvals, queues, providers, credits, integrations, notifications.</w:t>
            </w:r>
          </w:p>
        </w:tc>
      </w:tr>
      <w:tr w:rsidR="00137EBE" w14:paraId="414C923D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FE159C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31–40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8FAF4D" w14:textId="77777777" w:rsidR="00137EBE" w:rsidRDefault="00000000">
            <w:r>
              <w:rPr>
                <w:rFonts w:eastAsia="Aptos" w:cs="Aptos"/>
                <w:sz w:val="17"/>
              </w:rPr>
              <w:t>Enterprise Hardening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450E91" w14:textId="77777777" w:rsidR="00137EBE" w:rsidRDefault="00000000">
            <w:r>
              <w:rPr>
                <w:rFonts w:eastAsia="Aptos" w:cs="Aptos"/>
                <w:sz w:val="17"/>
              </w:rPr>
              <w:t>Security Center, memory, feedback, billing/seats, data governance, support, observability, DR.</w:t>
            </w:r>
          </w:p>
        </w:tc>
      </w:tr>
      <w:tr w:rsidR="00137EBE" w14:paraId="57760CE8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930587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41–46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47DDF0" w14:textId="77777777" w:rsidR="00137EBE" w:rsidRDefault="00000000">
            <w:pPr>
              <w:jc w:val="center"/>
            </w:pPr>
            <w:r>
              <w:rPr>
                <w:rFonts w:eastAsia="Aptos" w:cs="Aptos"/>
                <w:sz w:val="17"/>
              </w:rPr>
              <w:t>Release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1A2E7C" w14:textId="77777777" w:rsidR="00137EBE" w:rsidRDefault="00000000">
            <w:r>
              <w:rPr>
                <w:rFonts w:eastAsia="Aptos" w:cs="Aptos"/>
                <w:sz w:val="17"/>
              </w:rPr>
              <w:t>Testing, performance, CI/CD, accessibility, UAT and production readiness.</w:t>
            </w:r>
          </w:p>
        </w:tc>
      </w:tr>
    </w:tbl>
    <w:p w14:paraId="66DA1385" w14:textId="77777777" w:rsidR="00137EBE" w:rsidRDefault="00137EBE">
      <w:pPr>
        <w:spacing w:after="40"/>
      </w:pPr>
    </w:p>
    <w:p w14:paraId="572BBD17" w14:textId="77777777" w:rsidR="00137EBE" w:rsidRDefault="00000000">
      <w:r>
        <w:br w:type="page"/>
      </w:r>
    </w:p>
    <w:p w14:paraId="44020B26" w14:textId="77777777" w:rsidR="00137EBE" w:rsidRDefault="00000000">
      <w:pPr>
        <w:pStyle w:val="Heading2"/>
      </w:pPr>
      <w:r>
        <w:lastRenderedPageBreak/>
        <w:t>0. MASTER PROMPT — Send Once</w:t>
      </w:r>
    </w:p>
    <w:p w14:paraId="1D728AF2" w14:textId="77777777" w:rsidR="00137EBE" w:rsidRDefault="00000000">
      <w:r>
        <w:rPr>
          <w:rFonts w:eastAsia="Aptos" w:cs="Aptos"/>
        </w:rPr>
        <w:t>This establishes the permanent coding rules. Do not resend unless Claude loses context.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6853E0FC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92D18" w14:textId="77777777" w:rsidR="00137EBE" w:rsidRDefault="00000000">
            <w:pPr>
              <w:spacing w:after="0"/>
            </w:pPr>
            <w:r>
              <w:rPr>
                <w:sz w:val="18"/>
              </w:rPr>
              <w:t>You are the lead engineer implementing UBoss, an enterprise AI workforce and operations SaaS.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SOURCE OF TRUTH</w:t>
            </w:r>
            <w:r>
              <w:rPr>
                <w:sz w:val="18"/>
              </w:rPr>
              <w:br/>
              <w:t>1) UBoss_Final_1_Client_Updated.docx - detailed company setup, screens and end-to-end worked journey.</w:t>
            </w:r>
            <w:r>
              <w:rPr>
                <w:sz w:val="18"/>
              </w:rPr>
              <w:br/>
              <w:t>2) UBoss_Final_2_Client_Updated.docx - functional product baseline and acceptance checklist.</w:t>
            </w:r>
            <w:r>
              <w:rPr>
                <w:sz w:val="18"/>
              </w:rPr>
              <w:br/>
              <w:t>3) UBoss_Technical_Architecture_Client_Updated.docx - technical architecture and development rules.</w:t>
            </w:r>
            <w:r>
              <w:rPr>
                <w:sz w:val="18"/>
              </w:rPr>
              <w:br/>
              <w:t>If a conflict exists, preserve the latest explicit functional rule. Do not invent a new business rule merely because it is convenient to code.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LOCKED TERMINOLOGY</w:t>
            </w:r>
            <w:r>
              <w:rPr>
                <w:sz w:val="18"/>
              </w:rPr>
              <w:br/>
              <w:t>- Engine Agent = actual reusable AI worker/executor.</w:t>
            </w:r>
            <w:r>
              <w:rPr>
                <w:sz w:val="18"/>
              </w:rPr>
              <w:br/>
              <w:t>- Executor Agent = monitoring, validation, exception and escalation layer.</w:t>
            </w:r>
            <w:r>
              <w:rPr>
                <w:sz w:val="18"/>
              </w:rPr>
              <w:br/>
              <w:t>Never replace these canonical names with legacy agent labels.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LOCKED PRODUCT RULES</w:t>
            </w:r>
            <w:r>
              <w:rPr>
                <w:sz w:val="18"/>
              </w:rPr>
              <w:br/>
              <w:t>- Manager enters Objective using the existing Form 2 fields.</w:t>
            </w:r>
            <w:r>
              <w:rPr>
                <w:sz w:val="18"/>
              </w:rPr>
              <w:br/>
              <w:t>- UBoss generates Human + AI workflow from scratch using Objective, hierarchy, policy and approved Skills.</w:t>
            </w:r>
            <w:r>
              <w:rPr>
                <w:sz w:val="18"/>
              </w:rPr>
              <w:br/>
              <w:t>- Do NOT build a Templates Library in this baseline.</w:t>
            </w:r>
            <w:r>
              <w:rPr>
                <w:sz w:val="18"/>
              </w:rPr>
              <w:br/>
              <w:t>- Human work goes to To-do.</w:t>
            </w:r>
            <w:r>
              <w:rPr>
                <w:sz w:val="18"/>
              </w:rPr>
              <w:br/>
              <w:t>- AI work goes to Agent Builder or an existing approved Engine Agent.</w:t>
            </w:r>
            <w:r>
              <w:rPr>
                <w:sz w:val="18"/>
              </w:rPr>
              <w:br/>
              <w:t>- Nothing becomes actionable until Approve &amp; Assign.</w:t>
            </w:r>
            <w:r>
              <w:rPr>
                <w:sz w:val="18"/>
              </w:rPr>
              <w:br/>
              <w:t>- Any edit after an Objective is Live creates a new Draft Version; never overwrite the live version.</w:t>
            </w:r>
            <w:r>
              <w:rPr>
                <w:sz w:val="18"/>
              </w:rPr>
              <w:br/>
              <w:t>- Skills are governed/versioned reusable capabilities and the Skill Router chooses only relevant approved Skills.</w:t>
            </w:r>
            <w:r>
              <w:rPr>
                <w:sz w:val="18"/>
              </w:rPr>
              <w:br/>
              <w:t>- Engine Agent recurring work creates Runs, not a new Agent each day.</w:t>
            </w:r>
            <w:r>
              <w:rPr>
                <w:sz w:val="18"/>
              </w:rPr>
              <w:br/>
              <w:t>- Executor Agent monitors Human + AI work and never silently bypasses required Human approvals.</w:t>
            </w:r>
            <w:r>
              <w:rPr>
                <w:sz w:val="18"/>
              </w:rPr>
              <w:br/>
              <w:t>- AI cost uses Estimate -&gt; Reserve -&gt; Execute -&gt; Settle/Reconcile.</w:t>
            </w:r>
            <w:r>
              <w:rPr>
                <w:sz w:val="18"/>
              </w:rPr>
              <w:br/>
              <w:t>- No plaintext passwords or reusable provider credentials in normal UI/database fields.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TECH STACK</w:t>
            </w:r>
            <w:r>
              <w:rPr>
                <w:sz w:val="18"/>
              </w:rPr>
              <w:br/>
              <w:t>- Frontend: React + TypeScript. Use a production-grade React application shell; Next.js is preferred unless the repository already uses another approved React setup.</w:t>
            </w:r>
            <w:r>
              <w:rPr>
                <w:sz w:val="18"/>
              </w:rPr>
              <w:br/>
              <w:t>- Backend: Node.js + TypeScript + NestJS.</w:t>
            </w:r>
            <w:r>
              <w:rPr>
                <w:sz w:val="18"/>
              </w:rPr>
              <w:br/>
              <w:t>- Database: PostgreSQL + Prisma.</w:t>
            </w:r>
            <w:r>
              <w:rPr>
                <w:sz w:val="18"/>
              </w:rPr>
              <w:br/>
              <w:t>- Redis for cache/locks/rate limits; BullMQ for jobs/scheduler; S3-compatible object storage; WebSockets for realtime; KMS/Secrets Manager/Vault for secrets.</w:t>
            </w:r>
            <w:r>
              <w:rPr>
                <w:sz w:val="18"/>
              </w:rPr>
              <w:br/>
              <w:t>- Use current stable compatible package versions at bootstrap and pin them. Do not casually perform major upgrades later.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WORKING RULES FOR EVERY STEP</w:t>
            </w:r>
            <w:r>
              <w:rPr>
                <w:sz w:val="18"/>
              </w:rPr>
              <w:br/>
              <w:t>A. First inspect the repository and the three source documents. Read docs/IMPLEMENTATION_STATE.md if it exists.</w:t>
            </w:r>
            <w:r>
              <w:rPr>
                <w:sz w:val="18"/>
              </w:rPr>
              <w:br/>
              <w:t>B. Explain in 5-10 bullets what already exists and what this step will change.</w:t>
            </w:r>
            <w:r>
              <w:rPr>
                <w:sz w:val="18"/>
              </w:rPr>
              <w:br/>
              <w:t>C. Implement ONLY the requested step. Do not jump to future modules.</w:t>
            </w:r>
            <w:r>
              <w:rPr>
                <w:sz w:val="18"/>
              </w:rPr>
              <w:br/>
              <w:t>D. Reuse existing architecture and components. Never create a second competing auth, tenant, UI or database layer.</w:t>
            </w:r>
            <w:r>
              <w:rPr>
                <w:sz w:val="18"/>
              </w:rPr>
              <w:br/>
              <w:t>E. Every tenant-owned backend operation must derive tenant context from authenticated membership and enforce permissions server-side.</w:t>
            </w:r>
            <w:r>
              <w:rPr>
                <w:sz w:val="18"/>
              </w:rPr>
              <w:br/>
              <w:t>F. For every screen implement loading, empty, error, permission-denied and success states where applicable.</w:t>
            </w:r>
            <w:r>
              <w:rPr>
                <w:sz w:val="18"/>
              </w:rPr>
              <w:br/>
              <w:t>G. For every dangerous action add confirmation/impact/reason where required and an audit event.</w:t>
            </w:r>
            <w:r>
              <w:rPr>
                <w:sz w:val="18"/>
              </w:rPr>
              <w:br/>
              <w:t>H. Add/adjust database migrations, validation, API contracts, tests and documentation for this step.</w:t>
            </w:r>
            <w:r>
              <w:rPr>
                <w:sz w:val="18"/>
              </w:rPr>
              <w:br/>
              <w:t>I. Run lint, typecheck, tests and build relevant to changed packages. Fix errors before declaring completion.</w:t>
            </w:r>
            <w:r>
              <w:rPr>
                <w:sz w:val="18"/>
              </w:rPr>
              <w:br/>
              <w:t>J. Update docs/IMPLEMENTATION_STATE.md with completed work, migrations, routes, tests, known limitations and the exact next recommended prompt number.</w:t>
            </w:r>
            <w:r>
              <w:rPr>
                <w:sz w:val="18"/>
              </w:rPr>
              <w:br/>
              <w:t xml:space="preserve">K. Do not delete or rewrite working functionality unless required. If a required change is breaking, explain </w:t>
            </w:r>
            <w:r>
              <w:rPr>
                <w:sz w:val="18"/>
              </w:rPr>
              <w:lastRenderedPageBreak/>
              <w:t>migration/compatibility first.</w:t>
            </w:r>
            <w:r>
              <w:rPr>
                <w:sz w:val="18"/>
              </w:rPr>
              <w:br/>
              <w:t>L. When finished, stop. Do not implement the next prompt until I send it.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UI RULES</w:t>
            </w:r>
            <w:r>
              <w:rPr>
                <w:sz w:val="18"/>
              </w:rPr>
              <w:br/>
              <w:t>- Build a coherent UBoss design system: deep navy navigation, teal/blue-green accent, white/light cool-gray surfaces, semantic status colors with text/icons, comfortable enterprise density.</w:t>
            </w:r>
            <w:r>
              <w:rPr>
                <w:sz w:val="18"/>
              </w:rPr>
              <w:br/>
              <w:t>- Use reusable components instead of one-off page styling.</w:t>
            </w:r>
            <w:r>
              <w:rPr>
                <w:sz w:val="18"/>
              </w:rPr>
              <w:br/>
              <w:t>- Desktop-first but responsive; keyboard accessible; status is never color-only.</w:t>
            </w:r>
            <w:r>
              <w:rPr>
                <w:sz w:val="18"/>
              </w:rPr>
              <w:br/>
              <w:t>- Company Settings use left-side settings navigation and right-side detail panel.</w:t>
            </w:r>
            <w:r>
              <w:rPr>
                <w:sz w:val="18"/>
              </w:rPr>
              <w:br/>
              <w:t>- Objective Builder stays on the left; UBoss analysis/workflow opens on the right. Human nodes are rectangles/squares, AI nodes are diamonds, goal is visually distinct.</w:t>
            </w:r>
            <w:r>
              <w:rPr>
                <w:sz w:val="18"/>
              </w:rPr>
              <w:br/>
              <w:t>- Do not use placeholder lorem ipsum in final screens. Use realistic UBoss labels and demo data.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Before coding any prompt, repeat the locked terminology and confirm that Templates Library is out of scope.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LATEST CLIENT LOCKED RULES</w:t>
            </w:r>
            <w:r>
              <w:rPr>
                <w:sz w:val="18"/>
              </w:rPr>
              <w:br/>
              <w:t>- No public company signup.</w:t>
            </w:r>
            <w:r>
              <w:rPr>
                <w:sz w:val="18"/>
              </w:rPr>
              <w:br/>
              <w:t>- Login left presentation shows MAP, Optimize, Build, Operate, Govern, Manage Task.</w:t>
            </w:r>
            <w:r>
              <w:rPr>
                <w:sz w:val="18"/>
              </w:rPr>
              <w:br/>
              <w:t>- Every authenticated company screen header shows UBOSS AI AMS | {Active Workspace Name}.</w:t>
            </w:r>
            <w:r>
              <w:rPr>
                <w:sz w:val="18"/>
              </w:rPr>
              <w:br/>
              <w:t>- Company Workspace Dashboard shows exactly one donut/pie chart with two slices only: Agents and Pending Jobs. No other dashboard widgets.</w:t>
            </w:r>
            <w:r>
              <w:rPr>
                <w:sz w:val="18"/>
              </w:rPr>
              <w:br/>
              <w:t>- Hierarchy shows active company Vision and Mission.</w:t>
            </w:r>
            <w:r>
              <w:rPr>
                <w:sz w:val="18"/>
              </w:rPr>
              <w:br/>
              <w:t>- Add Employee mandatory fields: Employee Name, Employee ID, Designation, Department, Reporting Manager, Aadhaar Number. All other profile fields optional.</w:t>
            </w:r>
            <w:r>
              <w:rPr>
                <w:sz w:val="18"/>
              </w:rPr>
              <w:br/>
              <w:t>- Aadhaar number is entered for internal person matching only in this client flow; do not implement Aadhaar OTP/authentication/verification or claim verified Aadhaar status.</w:t>
            </w:r>
            <w:r>
              <w:rPr>
                <w:sz w:val="18"/>
              </w:rPr>
              <w:br/>
              <w:t>- UBoss creates or links one permanent UBoss Unique ID across companies; each company gets a separate employment record and company Employee ID.</w:t>
            </w:r>
            <w:r>
              <w:rPr>
                <w:sz w:val="18"/>
              </w:rPr>
              <w:br/>
              <w:t>- Authorized cross-company profile search uses UBoss Unique ID, not Aadhaar, and returns only the permitted professional summary.</w:t>
            </w:r>
            <w:r>
              <w:rPr>
                <w:sz w:val="18"/>
              </w:rPr>
              <w:br/>
              <w:t>- Performance increases for governed on-time accepted completion and decreases for governed late/missed completion, with approved exception handling; keep auditable score/badge history.</w:t>
            </w:r>
            <w:r>
              <w:rPr>
                <w:sz w:val="18"/>
              </w:rPr>
              <w:br/>
              <w:t>- Baseline badge ladder: Bronze -&gt; Silver -&gt; Gold -&gt; Platinum -&gt; Diamond; thresholds configurable.</w:t>
            </w:r>
            <w:r>
              <w:rPr>
                <w:sz w:val="18"/>
              </w:rPr>
              <w:br/>
              <w:t>- Objective/extra work may include an optional bonus/reward condition outside canonical Form 2; eligibility requires defined completion/evidence/approval.</w:t>
            </w:r>
            <w:r>
              <w:rPr>
                <w:sz w:val="18"/>
              </w:rPr>
              <w:br/>
              <w:t>- TCSiON user types/allotment are an external client dependency. Do not invent them; map the approved reference into UBoss authorization when supplied.</w:t>
            </w:r>
          </w:p>
        </w:tc>
      </w:tr>
    </w:tbl>
    <w:p w14:paraId="74EB19A2" w14:textId="77777777" w:rsidR="00137EBE" w:rsidRDefault="00137EBE"/>
    <w:p w14:paraId="7A433FE1" w14:textId="77777777" w:rsidR="00137EBE" w:rsidRDefault="00000000">
      <w:pPr>
        <w:pStyle w:val="Heading2"/>
      </w:pPr>
      <w:r>
        <w:t>1. Repository Audit and Controlled Bootstrap</w:t>
      </w:r>
    </w:p>
    <w:p w14:paraId="00F68777" w14:textId="77777777" w:rsidR="00137EBE" w:rsidRDefault="00000000">
      <w:r>
        <w:rPr>
          <w:rFonts w:eastAsia="Aptos" w:cs="Aptos"/>
        </w:rPr>
        <w:t>Create or normalize the monorepo foundation without building product modules yet.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77267565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CB782ED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Follow the Master Prompt.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TASK: Audit the current UBoss repository and establish the controlled project foundation.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1. Inspect all existing packages, configs, env files, database code, auth code, UI code and tests.</w:t>
            </w:r>
            <w:r>
              <w:rPr>
                <w:rFonts w:eastAsia="Consolas" w:cs="Consolas"/>
                <w:sz w:val="16"/>
              </w:rPr>
              <w:br/>
              <w:t>2. If the repo is empty, create a TypeScript monorepo with:</w:t>
            </w:r>
            <w:r>
              <w:rPr>
                <w:rFonts w:eastAsia="Consolas" w:cs="Consolas"/>
                <w:sz w:val="16"/>
              </w:rPr>
              <w:br/>
              <w:t xml:space="preserve">   - apps/web: React/Next.js frontend</w:t>
            </w:r>
            <w:r>
              <w:rPr>
                <w:rFonts w:eastAsia="Consolas" w:cs="Consolas"/>
                <w:sz w:val="16"/>
              </w:rPr>
              <w:br/>
              <w:t xml:space="preserve">   - apps/api: NestJS backend</w:t>
            </w:r>
            <w:r>
              <w:rPr>
                <w:rFonts w:eastAsia="Consolas" w:cs="Consolas"/>
                <w:sz w:val="16"/>
              </w:rPr>
              <w:br/>
              <w:t xml:space="preserve">   - packages/ui: shared UBoss UI primitives</w:t>
            </w:r>
            <w:r>
              <w:rPr>
                <w:rFonts w:eastAsia="Consolas" w:cs="Consolas"/>
                <w:sz w:val="16"/>
              </w:rPr>
              <w:br/>
              <w:t xml:space="preserve">   - packages/types: shared safe types/contracts where appropriate</w:t>
            </w:r>
            <w:r>
              <w:rPr>
                <w:rFonts w:eastAsia="Consolas" w:cs="Consolas"/>
                <w:sz w:val="16"/>
              </w:rPr>
              <w:br/>
              <w:t xml:space="preserve">   - packages/config: shared lint/ts/config</w:t>
            </w:r>
            <w:r>
              <w:rPr>
                <w:rFonts w:eastAsia="Consolas" w:cs="Consolas"/>
                <w:sz w:val="16"/>
              </w:rPr>
              <w:br/>
              <w:t>3. Add root scripts for lint, typecheck, test, build and dev.</w:t>
            </w:r>
            <w:r>
              <w:rPr>
                <w:rFonts w:eastAsia="Consolas" w:cs="Consolas"/>
                <w:sz w:val="16"/>
              </w:rPr>
              <w:br/>
              <w:t>4. Add env-example files but never real secrets.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t>5. Create docs/UBOSS_SOURCE_OF_TRUTH.md, IMPLEMENTATION_STATE.md, ARCHITECTURE_DECISIONS.md, API_CONTRACTS.md, SECURITY_DECISIONS.md, DB_CHANGELOG.md, UX_MAP.md, TEST_MATRIX.md.</w:t>
            </w:r>
            <w:r>
              <w:rPr>
                <w:rFonts w:eastAsia="Consolas" w:cs="Consolas"/>
                <w:sz w:val="16"/>
              </w:rPr>
              <w:br/>
              <w:t>6. Record exact package versions selected and why.</w:t>
            </w:r>
            <w:r>
              <w:rPr>
                <w:rFonts w:eastAsia="Consolas" w:cs="Consolas"/>
                <w:sz w:val="16"/>
              </w:rPr>
              <w:br/>
              <w:t>7. Do not implement business screens, auth or database entities yet beyond minimal health endpoints/pages.</w:t>
            </w:r>
            <w:r>
              <w:rPr>
                <w:rFonts w:eastAsia="Consolas" w:cs="Consolas"/>
                <w:sz w:val="16"/>
              </w:rPr>
              <w:br/>
              <w:t>8. Add /health API and a minimal web health page only for verification.</w:t>
            </w:r>
            <w:r>
              <w:rPr>
                <w:rFonts w:eastAsia="Consolas" w:cs="Consolas"/>
                <w:sz w:val="16"/>
              </w:rPr>
              <w:br/>
              <w:t>9. Run install/lint/typecheck/test/build.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OUTPUT: repository tree, commands, files created/changed, test results, blockers. STOP.</w:t>
            </w:r>
          </w:p>
        </w:tc>
      </w:tr>
    </w:tbl>
    <w:p w14:paraId="19728AFC" w14:textId="77777777" w:rsidR="00137EBE" w:rsidRDefault="00137EBE"/>
    <w:p w14:paraId="5A4A94FA" w14:textId="77777777" w:rsidR="00137EBE" w:rsidRDefault="00000000">
      <w:pPr>
        <w:pStyle w:val="Heading2"/>
      </w:pPr>
      <w:r>
        <w:t>2. UBoss Design System and Application Shell</w:t>
      </w:r>
    </w:p>
    <w:p w14:paraId="7A4213D5" w14:textId="77777777" w:rsidR="00137EBE" w:rsidRDefault="00000000">
      <w:r>
        <w:rPr>
          <w:rFonts w:eastAsia="Aptos" w:cs="Aptos"/>
        </w:rPr>
        <w:t>Build reusable UI foundations before feature screens.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1707FDD8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FCA7D" w14:textId="77777777" w:rsidR="00137EBE" w:rsidRDefault="00000000">
            <w:pPr>
              <w:pStyle w:val="CodeBlock"/>
              <w:spacing w:after="0" w:line="252" w:lineRule="auto"/>
              <w:rPr>
                <w:rFonts w:hint="eastAsia"/>
              </w:rPr>
            </w:pPr>
            <w:r>
              <w:rPr>
                <w:rFonts w:ascii="Aptos" w:eastAsia="Consolas" w:hAnsi="Aptos" w:cs="Consolas"/>
                <w:sz w:val="18"/>
              </w:rPr>
              <w:t>Build the UBoss design system and shells only.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FRONTEND REQUIREMENTS:</w:t>
            </w:r>
            <w:r>
              <w:rPr>
                <w:rFonts w:ascii="Aptos" w:eastAsia="Consolas" w:hAnsi="Aptos" w:cs="Consolas"/>
                <w:sz w:val="18"/>
              </w:rPr>
              <w:br/>
              <w:t>- Create design tokens for navy navigation, teal accent, neutral surfaces, semantic statuses, spacing, typography, radii and focus states.</w:t>
            </w:r>
            <w:r>
              <w:rPr>
                <w:rFonts w:ascii="Aptos" w:eastAsia="Consolas" w:hAnsi="Aptos" w:cs="Consolas"/>
                <w:sz w:val="18"/>
              </w:rPr>
              <w:br/>
              <w:t>- Create shared components: AppShell, Sidebar, TopBar, Breadcrumbs, PageHeader, MetricCard, StatusBadge, DataTable, FilterBar, SearchField, Tabs, Drawer, Modal, ConfirmDialog, FormField, EmptyState, ErrorState, Skeleton, ProgressStep, ApprovalCard, CreditMeter, SecurityMetric.</w:t>
            </w:r>
            <w:r>
              <w:rPr>
                <w:rFonts w:ascii="Aptos" w:eastAsia="Consolas" w:hAnsi="Aptos" w:cs="Consolas"/>
                <w:sz w:val="18"/>
              </w:rPr>
              <w:br/>
              <w:t>- Build two shells with mock navigation only:</w:t>
            </w:r>
            <w:r>
              <w:rPr>
                <w:rFonts w:ascii="Aptos" w:eastAsia="Consolas" w:hAnsi="Aptos" w:cs="Consolas"/>
                <w:sz w:val="18"/>
              </w:rPr>
              <w:br/>
              <w:t xml:space="preserve">  A) UBoss Master Console sidebar.</w:t>
            </w:r>
            <w:r>
              <w:rPr>
                <w:rFonts w:ascii="Aptos" w:eastAsia="Consolas" w:hAnsi="Aptos" w:cs="Consolas"/>
                <w:sz w:val="18"/>
              </w:rPr>
              <w:br/>
              <w:t xml:space="preserve">  B) Company Workspace sidebar.</w:t>
            </w:r>
            <w:r>
              <w:rPr>
                <w:rFonts w:ascii="Aptos" w:eastAsia="Consolas" w:hAnsi="Aptos" w:cs="Consolas"/>
                <w:sz w:val="18"/>
              </w:rPr>
              <w:br/>
              <w:t>- Build the Settings shell with left navigation + right detail panel.</w:t>
            </w:r>
            <w:r>
              <w:rPr>
                <w:rFonts w:ascii="Aptos" w:eastAsia="Consolas" w:hAnsi="Aptos" w:cs="Consolas"/>
                <w:sz w:val="18"/>
              </w:rPr>
              <w:br/>
              <w:t>- Add responsive behavior and keyboard/focus handling.</w:t>
            </w:r>
            <w:r>
              <w:rPr>
                <w:rFonts w:ascii="Aptos" w:eastAsia="Consolas" w:hAnsi="Aptos" w:cs="Consolas"/>
                <w:sz w:val="18"/>
              </w:rPr>
              <w:br/>
              <w:t>- Add Storybook or an internal component showcase route if consistent with the repo.</w:t>
            </w:r>
            <w:r>
              <w:rPr>
                <w:rFonts w:ascii="Aptos" w:eastAsia="Consolas" w:hAnsi="Aptos" w:cs="Consolas"/>
                <w:sz w:val="18"/>
              </w:rPr>
              <w:br/>
              <w:t>- No business API calls yet.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TEST visual states and component unit tests. Update UX_MAP and IMPLEMENTATION_STATE. STOP.</w:t>
            </w:r>
            <w:r>
              <w:rPr>
                <w:rFonts w:ascii="Aptos" w:hAnsi="Aptos"/>
                <w:sz w:val="18"/>
              </w:rPr>
              <w:br/>
              <w:t>- Company authenticated shell header must show UBOSS AI AMS | {Active Workspace Name}.</w:t>
            </w:r>
            <w:r>
              <w:rPr>
                <w:rFonts w:ascii="Aptos" w:hAnsi="Aptos"/>
                <w:sz w:val="18"/>
              </w:rPr>
              <w:br/>
              <w:t>- Add login presentation area with MAP, Optimize, Build, Operate, Govern, Manage Task; do not create public company signup.</w:t>
            </w:r>
            <w:r>
              <w:rPr>
                <w:rFonts w:ascii="Aptos" w:hAnsi="Aptos"/>
                <w:sz w:val="18"/>
              </w:rPr>
              <w:br/>
              <w:t>- Prepare a reusable DonutDashboard component contract that supports exactly Agents + Pending Jobs for Company Workspace Dashboard; do not add other dashboard widgets.</w:t>
            </w:r>
          </w:p>
        </w:tc>
      </w:tr>
    </w:tbl>
    <w:p w14:paraId="28A2188B" w14:textId="77777777" w:rsidR="00137EBE" w:rsidRDefault="00137EBE"/>
    <w:p w14:paraId="6D945480" w14:textId="77777777" w:rsidR="00137EBE" w:rsidRDefault="00000000">
      <w:pPr>
        <w:pStyle w:val="Heading2"/>
      </w:pPr>
      <w:r>
        <w:t>3. PostgreSQL, Prisma and Base Persistence</w:t>
      </w:r>
    </w:p>
    <w:p w14:paraId="6E7AA1B1" w14:textId="77777777" w:rsidR="00137EBE" w:rsidRDefault="00000000">
      <w:r>
        <w:rPr>
          <w:rFonts w:eastAsia="Aptos" w:cs="Aptos"/>
        </w:rPr>
        <w:t>Establish the database, migrations and transaction conventions.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39F5DB19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199F26B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Set up PostgreSQL + Prisma as the primary system of record.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Implement only foundation entities:</w:t>
            </w:r>
            <w:r>
              <w:rPr>
                <w:rFonts w:eastAsia="Consolas" w:cs="Consolas"/>
                <w:sz w:val="16"/>
              </w:rPr>
              <w:br/>
              <w:t>- Tenant/company</w:t>
            </w:r>
            <w:r>
              <w:rPr>
                <w:rFonts w:eastAsia="Consolas" w:cs="Consolas"/>
                <w:sz w:val="16"/>
              </w:rPr>
              <w:br/>
              <w:t>- User identity/profile</w:t>
            </w:r>
            <w:r>
              <w:rPr>
                <w:rFonts w:eastAsia="Consolas" w:cs="Consolas"/>
                <w:sz w:val="16"/>
              </w:rPr>
              <w:br/>
              <w:t>- Tenant membership</w:t>
            </w:r>
            <w:r>
              <w:rPr>
                <w:rFonts w:eastAsia="Consolas" w:cs="Consolas"/>
                <w:sz w:val="16"/>
              </w:rPr>
              <w:br/>
              <w:t>- Base timestamps/version columns</w:t>
            </w:r>
            <w:r>
              <w:rPr>
                <w:rFonts w:eastAsia="Consolas" w:cs="Consolas"/>
                <w:sz w:val="16"/>
              </w:rPr>
              <w:br/>
              <w:t>- Minimal audit_event table shell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Rules:</w:t>
            </w:r>
            <w:r>
              <w:rPr>
                <w:rFonts w:eastAsia="Consolas" w:cs="Consolas"/>
                <w:sz w:val="16"/>
              </w:rPr>
              <w:br/>
              <w:t>- UUID/ULID stable IDs; no email as primary identity.</w:t>
            </w:r>
            <w:r>
              <w:rPr>
                <w:rFonts w:eastAsia="Consolas" w:cs="Consolas"/>
                <w:sz w:val="16"/>
              </w:rPr>
              <w:br/>
              <w:t>- All tenant-owned rows include tenant_id.</w:t>
            </w:r>
            <w:r>
              <w:rPr>
                <w:rFonts w:eastAsia="Consolas" w:cs="Consolas"/>
                <w:sz w:val="16"/>
              </w:rPr>
              <w:br/>
              <w:t>- Add indexes and unique constraints intentionally.</w:t>
            </w:r>
            <w:r>
              <w:rPr>
                <w:rFonts w:eastAsia="Consolas" w:cs="Consolas"/>
                <w:sz w:val="16"/>
              </w:rPr>
              <w:br/>
              <w:t>- Configure migrations and seed a demo Platform Admin plus one demo tenant/user without real credentials.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t>- Add repository/service transaction conventions.</w:t>
            </w:r>
            <w:r>
              <w:rPr>
                <w:rFonts w:eastAsia="Consolas" w:cs="Consolas"/>
                <w:sz w:val="16"/>
              </w:rPr>
              <w:br/>
              <w:t>- Add test database setup and integration test proving tenant records cannot accidentally mix through repository methods.</w:t>
            </w:r>
            <w:r>
              <w:rPr>
                <w:rFonts w:eastAsia="Consolas" w:cs="Consolas"/>
                <w:sz w:val="16"/>
              </w:rPr>
              <w:br/>
              <w:t>- Document migration policy and expand/migrate/contract rule.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Do not build auth, hierarchy or feature tables yet. STOP.</w:t>
            </w:r>
          </w:p>
        </w:tc>
      </w:tr>
    </w:tbl>
    <w:p w14:paraId="27E31B09" w14:textId="77777777" w:rsidR="00137EBE" w:rsidRDefault="00137EBE"/>
    <w:p w14:paraId="4E90F0A6" w14:textId="77777777" w:rsidR="00137EBE" w:rsidRDefault="00000000">
      <w:pPr>
        <w:pStyle w:val="Heading2"/>
      </w:pPr>
      <w:r>
        <w:t>4. Tenant Context and Isolation Guard</w:t>
      </w:r>
    </w:p>
    <w:p w14:paraId="296CFBFA" w14:textId="77777777" w:rsidR="00137EBE" w:rsidRDefault="00000000">
      <w:r>
        <w:rPr>
          <w:rFonts w:eastAsia="Aptos" w:cs="Aptos"/>
        </w:rPr>
        <w:t>Make tenant isolation a reusable backend primitive.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354726E7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50B8055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tenant context resolution and isolation.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- Add authenticated request context placeholder that can carry platform actor or tenant membership.</w:t>
            </w:r>
            <w:r>
              <w:rPr>
                <w:rFonts w:eastAsia="Consolas" w:cs="Consolas"/>
                <w:sz w:val="16"/>
              </w:rPr>
              <w:br/>
              <w:t>- Create TenantGuard / TenantContext service pattern.</w:t>
            </w:r>
            <w:r>
              <w:rPr>
                <w:rFonts w:eastAsia="Consolas" w:cs="Consolas"/>
                <w:sz w:val="16"/>
              </w:rPr>
              <w:br/>
              <w:t>- Every tenant domain service must receive resolved tenant context from server-side auth context, not a browser-supplied tenant_id alone.</w:t>
            </w:r>
            <w:r>
              <w:rPr>
                <w:rFonts w:eastAsia="Consolas" w:cs="Consolas"/>
                <w:sz w:val="16"/>
              </w:rPr>
              <w:br/>
              <w:t>- Add optional PostgreSQL RLS defense-in-depth plan/implementation if compatible, but do not use it as the only authorization layer.</w:t>
            </w:r>
            <w:r>
              <w:rPr>
                <w:rFonts w:eastAsia="Consolas" w:cs="Consolas"/>
                <w:sz w:val="16"/>
              </w:rPr>
              <w:br/>
              <w:t>- Add cross-tenant negative tests: user from Tenant A cannot fetch/update Tenant B resources even when guessing IDs.</w:t>
            </w:r>
            <w:r>
              <w:rPr>
                <w:rFonts w:eastAsia="Consolas" w:cs="Consolas"/>
                <w:sz w:val="16"/>
              </w:rPr>
              <w:br/>
              <w:t>- Add correlation/request IDs.</w:t>
            </w:r>
            <w:r>
              <w:rPr>
                <w:rFonts w:eastAsia="Consolas" w:cs="Consolas"/>
                <w:sz w:val="16"/>
              </w:rPr>
              <w:br/>
              <w:t>- Add tenant lifecycle states: Provisioning, Pending Activation, Active, Suspended, Read-only, Closed.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Do not build full login yet. STOP.</w:t>
            </w:r>
          </w:p>
        </w:tc>
      </w:tr>
    </w:tbl>
    <w:p w14:paraId="05AC4696" w14:textId="77777777" w:rsidR="00137EBE" w:rsidRDefault="00137EBE"/>
    <w:p w14:paraId="3D1C93BA" w14:textId="77777777" w:rsidR="00137EBE" w:rsidRDefault="00000000">
      <w:pPr>
        <w:pStyle w:val="Heading2"/>
      </w:pPr>
      <w:r>
        <w:t>5. Authentication, Activation and Session Security</w:t>
      </w:r>
    </w:p>
    <w:p w14:paraId="0C5C18FF" w14:textId="77777777" w:rsidR="00137EBE" w:rsidRDefault="00000000">
      <w:r>
        <w:rPr>
          <w:rFonts w:eastAsia="Aptos" w:cs="Aptos"/>
        </w:rPr>
        <w:t>Implement secure local identity activation, sessions and account lifecycle.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24339124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4379A9F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authentication/session foundation.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Required:</w:t>
            </w:r>
            <w:r>
              <w:rPr>
                <w:rFonts w:eastAsia="Consolas" w:cs="Consolas"/>
                <w:sz w:val="16"/>
              </w:rPr>
              <w:br/>
              <w:t>- Invitation activation with one-time random token; store only token hash; expiry/resend/cancel.</w:t>
            </w:r>
            <w:r>
              <w:rPr>
                <w:rFonts w:eastAsia="Consolas" w:cs="Consolas"/>
                <w:sz w:val="16"/>
              </w:rPr>
              <w:br/>
              <w:t>- Local password set by user during activation; Argon2id hashing.</w:t>
            </w:r>
            <w:r>
              <w:rPr>
                <w:rFonts w:eastAsia="Consolas" w:cs="Consolas"/>
                <w:sz w:val="16"/>
              </w:rPr>
              <w:br/>
              <w:t>- Login/logout.</w:t>
            </w:r>
            <w:r>
              <w:rPr>
                <w:rFonts w:eastAsia="Consolas" w:cs="Consolas"/>
                <w:sz w:val="16"/>
              </w:rPr>
              <w:br/>
              <w:t>- Secure server-side session or rotating refresh-token architecture with HttpOnly/Secure/SameSite cookies.</w:t>
            </w:r>
            <w:r>
              <w:rPr>
                <w:rFonts w:eastAsia="Consolas" w:cs="Consolas"/>
                <w:sz w:val="16"/>
              </w:rPr>
              <w:br/>
              <w:t>- Idle timeout + absolute expiry.</w:t>
            </w:r>
            <w:r>
              <w:rPr>
                <w:rFonts w:eastAsia="Consolas" w:cs="Consolas"/>
                <w:sz w:val="16"/>
              </w:rPr>
              <w:br/>
              <w:t>- Active Sessions page/API, Logout All Devices, Admin revoke session.</w:t>
            </w:r>
            <w:r>
              <w:rPr>
                <w:rFonts w:eastAsia="Consolas" w:cs="Consolas"/>
                <w:sz w:val="16"/>
              </w:rPr>
              <w:br/>
              <w:t>- Password reset via one-time hashed token; admin can never view password.</w:t>
            </w:r>
            <w:r>
              <w:rPr>
                <w:rFonts w:eastAsia="Consolas" w:cs="Consolas"/>
                <w:sz w:val="16"/>
              </w:rPr>
              <w:br/>
              <w:t>- Failed login throttling/lockout policy, suspicious/new-device security event hooks.</w:t>
            </w:r>
            <w:r>
              <w:rPr>
                <w:rFonts w:eastAsia="Consolas" w:cs="Consolas"/>
                <w:sz w:val="16"/>
              </w:rPr>
              <w:br/>
              <w:t>- Account states: Not Invited, Invite Pending, Active, Suspended, Offboarded.</w:t>
            </w:r>
            <w:r>
              <w:rPr>
                <w:rFonts w:eastAsia="Consolas" w:cs="Consolas"/>
                <w:sz w:val="16"/>
              </w:rPr>
              <w:br/>
              <w:t>- Audit/security events for activation/login/logout/reset/session revoke.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Build matching Login, Activate Invitation and Access Help UI using UBoss design system.</w:t>
            </w:r>
            <w:r>
              <w:rPr>
                <w:rFonts w:eastAsia="Consolas" w:cs="Consolas"/>
                <w:sz w:val="16"/>
              </w:rPr>
              <w:br/>
              <w:t>Do not implement SSO/MFA yet beyond extension interfaces. STOP.</w:t>
            </w:r>
          </w:p>
        </w:tc>
      </w:tr>
    </w:tbl>
    <w:p w14:paraId="6953E193" w14:textId="77777777" w:rsidR="00137EBE" w:rsidRDefault="00137EBE"/>
    <w:p w14:paraId="5201B9E4" w14:textId="77777777" w:rsidR="00137EBE" w:rsidRDefault="00000000">
      <w:pPr>
        <w:pStyle w:val="Heading2"/>
      </w:pPr>
      <w:r>
        <w:t>6. MFA, SSO and Enterprise Provisioning Interfaces</w:t>
      </w:r>
    </w:p>
    <w:p w14:paraId="2745327A" w14:textId="77777777" w:rsidR="00137EBE" w:rsidRDefault="00000000">
      <w:r>
        <w:rPr>
          <w:rFonts w:eastAsia="Aptos" w:cs="Aptos"/>
        </w:rPr>
        <w:t>Add enterprise identity controls without breaking local auth.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49EF5DA2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4AE3336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Extend identity for enterprise use.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t>- MFA policy and user enrollment: TOTP and architecture ready for WebAuthn/passkeys.</w:t>
            </w:r>
            <w:r>
              <w:rPr>
                <w:rFonts w:eastAsia="Consolas" w:cs="Consolas"/>
                <w:sz w:val="16"/>
              </w:rPr>
              <w:br/>
              <w:t>- Recovery codes hashed and one-time.</w:t>
            </w:r>
            <w:r>
              <w:rPr>
                <w:rFonts w:eastAsia="Consolas" w:cs="Consolas"/>
                <w:sz w:val="16"/>
              </w:rPr>
              <w:br/>
              <w:t>- OIDC provider adapter and SAML abstraction; implement at least one testable enterprise SSO path if configuration is available.</w:t>
            </w:r>
            <w:r>
              <w:rPr>
                <w:rFonts w:eastAsia="Consolas" w:cs="Consolas"/>
                <w:sz w:val="16"/>
              </w:rPr>
              <w:br/>
              <w:t>- Domain verification model/status.</w:t>
            </w:r>
            <w:r>
              <w:rPr>
                <w:rFonts w:eastAsia="Consolas" w:cs="Consolas"/>
                <w:sz w:val="16"/>
              </w:rPr>
              <w:br/>
              <w:t>- Company policy can require MFA and/or SSO.</w:t>
            </w:r>
            <w:r>
              <w:rPr>
                <w:rFonts w:eastAsia="Consolas" w:cs="Consolas"/>
                <w:sz w:val="16"/>
              </w:rPr>
              <w:br/>
              <w:t>- SCIM/group-provisioning interfaces and data model; if full external SCIM server is too large for this step, implement standards-compliant skeleton/endpoints and tests.</w:t>
            </w:r>
            <w:r>
              <w:rPr>
                <w:rFonts w:eastAsia="Consolas" w:cs="Consolas"/>
                <w:sz w:val="16"/>
              </w:rPr>
              <w:br/>
              <w:t>- SSO session termination/revocation behavior.</w:t>
            </w:r>
            <w:r>
              <w:rPr>
                <w:rFonts w:eastAsia="Consolas" w:cs="Consolas"/>
                <w:sz w:val="16"/>
              </w:rPr>
              <w:br/>
              <w:t>- Login UI shows allowed sign-in methods per company.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Add tests for MFA-required and SSO-required policies. STOP.</w:t>
            </w:r>
          </w:p>
        </w:tc>
      </w:tr>
    </w:tbl>
    <w:p w14:paraId="7EE7E079" w14:textId="77777777" w:rsidR="00137EBE" w:rsidRDefault="00137EBE"/>
    <w:p w14:paraId="209B6CE2" w14:textId="77777777" w:rsidR="00137EBE" w:rsidRDefault="00000000">
      <w:pPr>
        <w:pStyle w:val="Heading2"/>
      </w:pPr>
      <w:r>
        <w:t>7. RBAC, Scope and Policy Precedence</w:t>
      </w:r>
    </w:p>
    <w:p w14:paraId="05ACD560" w14:textId="77777777" w:rsidR="00137EBE" w:rsidRDefault="00000000">
      <w:r>
        <w:rPr>
          <w:rFonts w:eastAsia="Aptos" w:cs="Aptos"/>
        </w:rPr>
        <w:t>Implement backend authorization before feature modules.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704F3EB4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26AFD" w14:textId="77777777" w:rsidR="00137EBE" w:rsidRDefault="00000000">
            <w:pPr>
              <w:pStyle w:val="CodeBlock"/>
              <w:spacing w:after="0" w:line="252" w:lineRule="auto"/>
              <w:rPr>
                <w:rFonts w:hint="eastAsia"/>
              </w:rPr>
            </w:pPr>
            <w:r>
              <w:rPr>
                <w:rFonts w:ascii="Aptos" w:eastAsia="Consolas" w:hAnsi="Aptos" w:cs="Consolas"/>
                <w:sz w:val="18"/>
              </w:rPr>
              <w:t>Implement the UBoss authorization engine.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Dimensions:</w:t>
            </w:r>
            <w:r>
              <w:rPr>
                <w:rFonts w:ascii="Aptos" w:eastAsia="Consolas" w:hAnsi="Aptos" w:cs="Consolas"/>
                <w:sz w:val="18"/>
              </w:rPr>
              <w:br/>
              <w:t>- User Type: Internal User, External Guest, Platform User</w:t>
            </w:r>
            <w:r>
              <w:rPr>
                <w:rFonts w:ascii="Aptos" w:eastAsia="Consolas" w:hAnsi="Aptos" w:cs="Consolas"/>
                <w:sz w:val="18"/>
              </w:rPr>
              <w:br/>
              <w:t>- Role: Employee, Manager, Head, Company Admin, Approver, Auditor, Custom Role</w:t>
            </w:r>
            <w:r>
              <w:rPr>
                <w:rFonts w:ascii="Aptos" w:eastAsia="Consolas" w:hAnsi="Aptos" w:cs="Consolas"/>
                <w:sz w:val="18"/>
              </w:rPr>
              <w:br/>
              <w:t>- Scope: Own Work, Selected Resource, Team/Subtree, Department, Multiple Departments, Whole Company</w:t>
            </w:r>
            <w:r>
              <w:rPr>
                <w:rFonts w:ascii="Aptos" w:eastAsia="Consolas" w:hAnsi="Aptos" w:cs="Consolas"/>
                <w:sz w:val="18"/>
              </w:rPr>
              <w:br/>
              <w:t>- Module Visibility</w:t>
            </w:r>
            <w:r>
              <w:rPr>
                <w:rFonts w:ascii="Aptos" w:eastAsia="Consolas" w:hAnsi="Aptos" w:cs="Consolas"/>
                <w:sz w:val="18"/>
              </w:rPr>
              <w:br/>
              <w:t>- Allowed Actions: View, Comment, Create, Edit Draft, Assign, Approve, Publish, Run, Schedule, Pause, Export, Manage Access, Administer, Audit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Policy precedence:</w:t>
            </w:r>
            <w:r>
              <w:rPr>
                <w:rFonts w:ascii="Aptos" w:eastAsia="Consolas" w:hAnsi="Aptos" w:cs="Consolas"/>
                <w:sz w:val="18"/>
              </w:rPr>
              <w:br/>
              <w:t>Platform -&gt; Company -&gt; Department -&gt; Objective -&gt; Engine Agent.</w:t>
            </w:r>
            <w:r>
              <w:rPr>
                <w:rFonts w:ascii="Aptos" w:eastAsia="Consolas" w:hAnsi="Aptos" w:cs="Consolas"/>
                <w:sz w:val="18"/>
              </w:rPr>
              <w:br/>
              <w:t>Lower levels may be stricter, never weaker than a mandatory higher-level control.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Add separation-of-duties/four-eyes policy hooks so configured high-risk actions cannot be self-approved.</w:t>
            </w:r>
            <w:r>
              <w:rPr>
                <w:rFonts w:ascii="Aptos" w:eastAsia="Consolas" w:hAnsi="Aptos" w:cs="Consolas"/>
                <w:sz w:val="18"/>
              </w:rPr>
              <w:br/>
              <w:t>Create reusable NestJS guards/decorators and server-side authorization tests including privilege-escalation negatives.</w:t>
            </w:r>
            <w:r>
              <w:rPr>
                <w:rFonts w:ascii="Aptos" w:eastAsia="Consolas" w:hAnsi="Aptos" w:cs="Consolas"/>
                <w:sz w:val="18"/>
              </w:rPr>
              <w:br/>
              <w:t>No feature UI except an internal permission test page if needed. STOP.</w:t>
            </w:r>
            <w:r>
              <w:rPr>
                <w:rFonts w:ascii="Aptos" w:hAnsi="Aptos"/>
                <w:sz w:val="18"/>
              </w:rPr>
              <w:br/>
              <w:t>- Add a TCSiON mapping/config extension point: approved external user type/allotment -&gt; UBoss User Type/Role -&gt; Scope -&gt; Module Visibility -&gt; Allowed Actions. Do not invent TCSiON definitions.</w:t>
            </w:r>
          </w:p>
        </w:tc>
      </w:tr>
    </w:tbl>
    <w:p w14:paraId="2B257494" w14:textId="77777777" w:rsidR="00137EBE" w:rsidRDefault="00137EBE"/>
    <w:p w14:paraId="56F62EE7" w14:textId="77777777" w:rsidR="00137EBE" w:rsidRDefault="00000000">
      <w:pPr>
        <w:pStyle w:val="Heading2"/>
      </w:pPr>
      <w:r>
        <w:t>8. Audit, Security Events and Break-Glass Foundations</w:t>
      </w:r>
    </w:p>
    <w:p w14:paraId="3D72254A" w14:textId="77777777" w:rsidR="00137EBE" w:rsidRDefault="00000000">
      <w:r>
        <w:rPr>
          <w:rFonts w:eastAsia="Aptos" w:cs="Aptos"/>
        </w:rPr>
        <w:t>Create append-only accountability and emergency access controls.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20EBF68D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F0D6BC3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audit/security foundations.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- Append-only audit_event service with actor, tenant, action, resource, version/ref, reason, correlation ID, timestamp.</w:t>
            </w:r>
            <w:r>
              <w:rPr>
                <w:rFonts w:eastAsia="Consolas" w:cs="Consolas"/>
                <w:sz w:val="16"/>
              </w:rPr>
              <w:br/>
              <w:t>- security_event table/service for login/session/risk/support events.</w:t>
            </w:r>
            <w:r>
              <w:rPr>
                <w:rFonts w:eastAsia="Consolas" w:cs="Consolas"/>
                <w:sz w:val="16"/>
              </w:rPr>
              <w:br/>
              <w:t>- Make normal tenant admin APIs unable to update/delete important audit/security rows.</w:t>
            </w:r>
            <w:r>
              <w:rPr>
                <w:rFonts w:eastAsia="Consolas" w:cs="Consolas"/>
                <w:sz w:val="16"/>
              </w:rPr>
              <w:br/>
              <w:t>- Add export/filter APIs with authorization.</w:t>
            </w:r>
            <w:r>
              <w:rPr>
                <w:rFonts w:eastAsia="Consolas" w:cs="Consolas"/>
                <w:sz w:val="16"/>
              </w:rPr>
              <w:br/>
              <w:t>- Implement break-glass recovery record: requester, identity verification state, reason, allowed scope, expiry, approval, customer notification status, complete audit.</w:t>
            </w:r>
            <w:r>
              <w:rPr>
                <w:rFonts w:eastAsia="Consolas" w:cs="Consolas"/>
                <w:sz w:val="16"/>
              </w:rPr>
              <w:br/>
              <w:t>- Do not yet build full Security Center UI; expose tested services/APIs and minimal admin read page if useful.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Add tamper-evidence design (for example chained hashes or write-once sink) if practical; document exact guarantee. STOP.</w:t>
            </w:r>
          </w:p>
        </w:tc>
      </w:tr>
    </w:tbl>
    <w:p w14:paraId="175E497B" w14:textId="77777777" w:rsidR="00137EBE" w:rsidRDefault="00137EBE"/>
    <w:p w14:paraId="1735A763" w14:textId="77777777" w:rsidR="00137EBE" w:rsidRDefault="00000000">
      <w:pPr>
        <w:pStyle w:val="Heading2"/>
      </w:pPr>
      <w:r>
        <w:lastRenderedPageBreak/>
        <w:t>9. UBoss Master Console</w:t>
      </w:r>
    </w:p>
    <w:p w14:paraId="0063412F" w14:textId="77777777" w:rsidR="00137EBE" w:rsidRDefault="00000000">
      <w:r>
        <w:rPr>
          <w:rFonts w:eastAsia="Aptos" w:cs="Aptos"/>
        </w:rPr>
        <w:t>Build internal platform control-plane screens and APIs.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71817802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AC84EBC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Build UBoss Master Console using the existing shell.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Modules/screens:</w:t>
            </w:r>
            <w:r>
              <w:rPr>
                <w:rFonts w:eastAsia="Consolas" w:cs="Consolas"/>
                <w:sz w:val="16"/>
              </w:rPr>
              <w:br/>
              <w:t>- Dashboard</w:t>
            </w:r>
            <w:r>
              <w:rPr>
                <w:rFonts w:eastAsia="Consolas" w:cs="Consolas"/>
                <w:sz w:val="16"/>
              </w:rPr>
              <w:br/>
              <w:t>- Companies</w:t>
            </w:r>
            <w:r>
              <w:rPr>
                <w:rFonts w:eastAsia="Consolas" w:cs="Consolas"/>
                <w:sz w:val="16"/>
              </w:rPr>
              <w:br/>
              <w:t>- Company Detail</w:t>
            </w:r>
            <w:r>
              <w:rPr>
                <w:rFonts w:eastAsia="Consolas" w:cs="Consolas"/>
                <w:sz w:val="16"/>
              </w:rPr>
              <w:br/>
              <w:t>- Create Company entry</w:t>
            </w:r>
            <w:r>
              <w:rPr>
                <w:rFonts w:eastAsia="Consolas" w:cs="Consolas"/>
                <w:sz w:val="16"/>
              </w:rPr>
              <w:br/>
              <w:t>- Plans &amp; Entitlements</w:t>
            </w:r>
            <w:r>
              <w:rPr>
                <w:rFonts w:eastAsia="Consolas" w:cs="Consolas"/>
                <w:sz w:val="16"/>
              </w:rPr>
              <w:br/>
              <w:t>- Billing &amp; Payments shell</w:t>
            </w:r>
            <w:r>
              <w:rPr>
                <w:rFonts w:eastAsia="Consolas" w:cs="Consolas"/>
                <w:sz w:val="16"/>
              </w:rPr>
              <w:br/>
              <w:t>- AI Usage &amp; Allowance shell</w:t>
            </w:r>
            <w:r>
              <w:rPr>
                <w:rFonts w:eastAsia="Consolas" w:cs="Consolas"/>
                <w:sz w:val="16"/>
              </w:rPr>
              <w:br/>
              <w:t>- Providers &amp; Models shell</w:t>
            </w:r>
            <w:r>
              <w:rPr>
                <w:rFonts w:eastAsia="Consolas" w:cs="Consolas"/>
                <w:sz w:val="16"/>
              </w:rPr>
              <w:br/>
              <w:t>- Skill Catalog shell</w:t>
            </w:r>
            <w:r>
              <w:rPr>
                <w:rFonts w:eastAsia="Consolas" w:cs="Consolas"/>
                <w:sz w:val="16"/>
              </w:rPr>
              <w:br/>
              <w:t>- Testing &amp; Evaluation shell</w:t>
            </w:r>
            <w:r>
              <w:rPr>
                <w:rFonts w:eastAsia="Consolas" w:cs="Consolas"/>
                <w:sz w:val="16"/>
              </w:rPr>
              <w:br/>
              <w:t>- Release &amp; Feature Control</w:t>
            </w:r>
            <w:r>
              <w:rPr>
                <w:rFonts w:eastAsia="Consolas" w:cs="Consolas"/>
                <w:sz w:val="16"/>
              </w:rPr>
              <w:br/>
              <w:t>- Support &amp; Operations shell</w:t>
            </w:r>
            <w:r>
              <w:rPr>
                <w:rFonts w:eastAsia="Consolas" w:cs="Consolas"/>
                <w:sz w:val="16"/>
              </w:rPr>
              <w:br/>
              <w:t>- Security &amp; Audit</w:t>
            </w:r>
            <w:r>
              <w:rPr>
                <w:rFonts w:eastAsia="Consolas" w:cs="Consolas"/>
                <w:sz w:val="16"/>
              </w:rPr>
              <w:br/>
              <w:t>- System Health shell</w:t>
            </w:r>
            <w:r>
              <w:rPr>
                <w:rFonts w:eastAsia="Consolas" w:cs="Consolas"/>
                <w:sz w:val="16"/>
              </w:rPr>
              <w:br/>
              <w:t>- Platform Settings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Implement platform-role guards. Dashboard must show companies, status, seats, renewals, AI usage/billing attention and service alerts from real database/demo data.</w:t>
            </w:r>
            <w:r>
              <w:rPr>
                <w:rFonts w:eastAsia="Consolas" w:cs="Consolas"/>
                <w:sz w:val="16"/>
              </w:rPr>
              <w:br/>
              <w:t>Do not implement company provisioning wizard until next prompt. STOP.</w:t>
            </w:r>
          </w:p>
        </w:tc>
      </w:tr>
    </w:tbl>
    <w:p w14:paraId="0EE5DABE" w14:textId="77777777" w:rsidR="00137EBE" w:rsidRDefault="00137EBE"/>
    <w:p w14:paraId="230561CC" w14:textId="77777777" w:rsidR="00137EBE" w:rsidRDefault="00000000">
      <w:pPr>
        <w:pStyle w:val="Heading2"/>
      </w:pPr>
      <w:r>
        <w:t>10. Company Provisioning and Initial Admin Activation</w:t>
      </w:r>
    </w:p>
    <w:p w14:paraId="2085A07C" w14:textId="77777777" w:rsidR="00137EBE" w:rsidRDefault="00000000">
      <w:r>
        <w:rPr>
          <w:rFonts w:eastAsia="Aptos" w:cs="Aptos"/>
        </w:rPr>
        <w:t>Implement the no-public-signup tenant creation journey.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2BB9DD06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6A7290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Master Console -&gt; Create Company wizard and backend provisioning.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Wizard steps:</w:t>
            </w:r>
            <w:r>
              <w:rPr>
                <w:rFonts w:eastAsia="Consolas" w:cs="Consolas"/>
                <w:sz w:val="16"/>
              </w:rPr>
              <w:br/>
              <w:t>1 Company Identity: legal/display name, code, country/region, timezone, currency, logo metadata.</w:t>
            </w:r>
            <w:r>
              <w:rPr>
                <w:rFonts w:eastAsia="Consolas" w:cs="Consolas"/>
                <w:sz w:val="16"/>
              </w:rPr>
              <w:br/>
              <w:t>2 Initial Company Super Admin: name, official work email, title/contact.</w:t>
            </w:r>
            <w:r>
              <w:rPr>
                <w:rFonts w:eastAsia="Consolas" w:cs="Consolas"/>
                <w:sz w:val="16"/>
              </w:rPr>
              <w:br/>
              <w:t>3 Commercial Plan: plan, seats, start/renewal, billing cycle, commercial allowance.</w:t>
            </w:r>
            <w:r>
              <w:rPr>
                <w:rFonts w:eastAsia="Consolas" w:cs="Consolas"/>
                <w:sz w:val="16"/>
              </w:rPr>
              <w:br/>
              <w:t>4 Modules/entitlements.</w:t>
            </w:r>
            <w:r>
              <w:rPr>
                <w:rFonts w:eastAsia="Consolas" w:cs="Consolas"/>
                <w:sz w:val="16"/>
              </w:rPr>
              <w:br/>
              <w:t>5 AI mode: UBoss Managed / Company BYOK / Custom Enterprise Provider and logical model profile policy placeholders.</w:t>
            </w:r>
            <w:r>
              <w:rPr>
                <w:rFonts w:eastAsia="Consolas" w:cs="Consolas"/>
                <w:sz w:val="16"/>
              </w:rPr>
              <w:br/>
              <w:t>6 Skill packs: Universal + Industry + optional company custom-skill capability.</w:t>
            </w:r>
            <w:r>
              <w:rPr>
                <w:rFonts w:eastAsia="Consolas" w:cs="Consolas"/>
                <w:sz w:val="16"/>
              </w:rPr>
              <w:br/>
              <w:t>7 AI Budget Policy: monthly allowance, warning, approval threshold, hard stop, optional department allocation.</w:t>
            </w:r>
            <w:r>
              <w:rPr>
                <w:rFonts w:eastAsia="Consolas" w:cs="Consolas"/>
                <w:sz w:val="16"/>
              </w:rPr>
              <w:br/>
              <w:t>8 Security Defaults: domain, MFA/SSO readiness, guest expiry, support access.</w:t>
            </w:r>
            <w:r>
              <w:rPr>
                <w:rFonts w:eastAsia="Consolas" w:cs="Consolas"/>
                <w:sz w:val="16"/>
              </w:rPr>
              <w:br/>
              <w:t>9 Review &amp; Provision.</w:t>
            </w:r>
            <w:r>
              <w:rPr>
                <w:rFonts w:eastAsia="Consolas" w:cs="Consolas"/>
                <w:sz w:val="16"/>
              </w:rPr>
              <w:br/>
              <w:t>10 Send secure activation invitation.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Use one database transaction/outbox where appropriate. Never generate/email plaintext password.</w:t>
            </w:r>
            <w:r>
              <w:rPr>
                <w:rFonts w:eastAsia="Consolas" w:cs="Consolas"/>
                <w:sz w:val="16"/>
              </w:rPr>
              <w:br/>
              <w:t>Build first-login Company Setup Checklist after activation. STOP.</w:t>
            </w:r>
          </w:p>
        </w:tc>
      </w:tr>
    </w:tbl>
    <w:p w14:paraId="1460F970" w14:textId="77777777" w:rsidR="00137EBE" w:rsidRDefault="00137EBE"/>
    <w:p w14:paraId="674DF163" w14:textId="77777777" w:rsidR="00137EBE" w:rsidRDefault="00000000">
      <w:pPr>
        <w:pStyle w:val="Heading2"/>
      </w:pPr>
      <w:r>
        <w:t>11. Plans, Entitlements, Seats and Company Lifecycle</w:t>
      </w:r>
    </w:p>
    <w:p w14:paraId="3432498B" w14:textId="77777777" w:rsidR="00137EBE" w:rsidRDefault="00000000">
      <w:r>
        <w:rPr>
          <w:rFonts w:eastAsia="Aptos" w:cs="Aptos"/>
        </w:rPr>
        <w:t>Implement commercial availability and seat behavior.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069EB208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83C2687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plan/entitlement/seat lifecycle.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 xml:space="preserve">- Plan, module entitlements, feature/release channel and commercial allowance are separate concepts from </w:t>
            </w:r>
            <w:r>
              <w:rPr>
                <w:rFonts w:eastAsia="Consolas" w:cs="Consolas"/>
                <w:sz w:val="16"/>
              </w:rPr>
              <w:lastRenderedPageBreak/>
              <w:t>RBAC.</w:t>
            </w:r>
            <w:r>
              <w:rPr>
                <w:rFonts w:eastAsia="Consolas" w:cs="Consolas"/>
                <w:sz w:val="16"/>
              </w:rPr>
              <w:br/>
              <w:t>- Seat counting rules configurable by plan/account state.</w:t>
            </w:r>
            <w:r>
              <w:rPr>
                <w:rFonts w:eastAsia="Consolas" w:cs="Consolas"/>
                <w:sz w:val="16"/>
              </w:rPr>
              <w:br/>
              <w:t>- Warning near seat ceiling.</w:t>
            </w:r>
            <w:r>
              <w:rPr>
                <w:rFonts w:eastAsia="Consolas" w:cs="Consolas"/>
                <w:sz w:val="16"/>
              </w:rPr>
              <w:br/>
              <w:t>- At ceiling: block or Request/Buy More Seats according to plan.</w:t>
            </w:r>
            <w:r>
              <w:rPr>
                <w:rFonts w:eastAsia="Consolas" w:cs="Consolas"/>
                <w:sz w:val="16"/>
              </w:rPr>
              <w:br/>
              <w:t>- Plan upgrade/downgrade and grace behavior.</w:t>
            </w:r>
            <w:r>
              <w:rPr>
                <w:rFonts w:eastAsia="Consolas" w:cs="Consolas"/>
                <w:sz w:val="16"/>
              </w:rPr>
              <w:br/>
              <w:t>- Reducing contracted seats must never silently delete users/history.</w:t>
            </w:r>
            <w:r>
              <w:rPr>
                <w:rFonts w:eastAsia="Consolas" w:cs="Consolas"/>
                <w:sz w:val="16"/>
              </w:rPr>
              <w:br/>
              <w:t>- Company states: Active, Suspended, Read-only, Closed with clear behavior.</w:t>
            </w:r>
            <w:r>
              <w:rPr>
                <w:rFonts w:eastAsia="Consolas" w:cs="Consolas"/>
                <w:sz w:val="16"/>
              </w:rPr>
              <w:br/>
              <w:t>- Company Admin can view its plan/seat position when entitled; Platform Admin controls contracted ceiling.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Build Master and Company views plus tests. STOP.</w:t>
            </w:r>
          </w:p>
        </w:tc>
      </w:tr>
    </w:tbl>
    <w:p w14:paraId="11209E19" w14:textId="77777777" w:rsidR="00137EBE" w:rsidRDefault="00137EBE"/>
    <w:p w14:paraId="2B5DD99C" w14:textId="77777777" w:rsidR="00137EBE" w:rsidRDefault="00000000">
      <w:pPr>
        <w:pStyle w:val="Heading2"/>
      </w:pPr>
      <w:r>
        <w:t>12. Hierarchy, Departments and Reporting Relationships</w:t>
      </w:r>
    </w:p>
    <w:p w14:paraId="4A71F5CF" w14:textId="77777777" w:rsidR="00137EBE" w:rsidRDefault="00000000">
      <w:r>
        <w:rPr>
          <w:rFonts w:eastAsia="Aptos" w:cs="Aptos"/>
        </w:rPr>
        <w:t>Build internal organization structure independent from login.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603B913B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FF2A0" w14:textId="77777777" w:rsidR="00137EBE" w:rsidRDefault="00000000">
            <w:pPr>
              <w:pStyle w:val="CodeBlock"/>
              <w:spacing w:after="0" w:line="252" w:lineRule="auto"/>
              <w:rPr>
                <w:rFonts w:hint="eastAsia"/>
              </w:rPr>
            </w:pPr>
            <w:r>
              <w:rPr>
                <w:rFonts w:ascii="Aptos" w:eastAsia="Consolas" w:hAnsi="Aptos" w:cs="Consolas"/>
                <w:sz w:val="18"/>
              </w:rPr>
              <w:t>Implement organization hierarchy.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Data model:</w:t>
            </w:r>
            <w:r>
              <w:rPr>
                <w:rFonts w:ascii="Aptos" w:eastAsia="Consolas" w:hAnsi="Aptos" w:cs="Consolas"/>
                <w:sz w:val="18"/>
              </w:rPr>
              <w:br/>
              <w:t>- departments</w:t>
            </w:r>
            <w:r>
              <w:rPr>
                <w:rFonts w:ascii="Aptos" w:eastAsia="Consolas" w:hAnsi="Aptos" w:cs="Consolas"/>
                <w:sz w:val="18"/>
              </w:rPr>
              <w:br/>
              <w:t>- reporting manager relationship separate from department membership</w:t>
            </w:r>
            <w:r>
              <w:rPr>
                <w:rFonts w:ascii="Aptos" w:eastAsia="Consolas" w:hAnsi="Aptos" w:cs="Consolas"/>
                <w:sz w:val="18"/>
              </w:rPr>
              <w:br/>
              <w:t>- stable internal user identity before invitation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UI:</w:t>
            </w:r>
            <w:r>
              <w:rPr>
                <w:rFonts w:ascii="Aptos" w:eastAsia="Consolas" w:hAnsi="Aptos" w:cs="Consolas"/>
                <w:sz w:val="18"/>
              </w:rPr>
              <w:br/>
              <w:t>- Tree View default; List View secondary.</w:t>
            </w:r>
            <w:r>
              <w:rPr>
                <w:rFonts w:ascii="Aptos" w:eastAsia="Consolas" w:hAnsi="Aptos" w:cs="Consolas"/>
                <w:sz w:val="18"/>
              </w:rPr>
              <w:br/>
              <w:t>- Add Department.</w:t>
            </w:r>
            <w:r>
              <w:rPr>
                <w:rFonts w:ascii="Aptos" w:eastAsia="Consolas" w:hAnsi="Aptos" w:cs="Consolas"/>
                <w:sz w:val="18"/>
              </w:rPr>
              <w:br/>
              <w:t>- Add Head / Manager / Employee.</w:t>
            </w:r>
            <w:r>
              <w:rPr>
                <w:rFonts w:ascii="Aptos" w:eastAsia="Consolas" w:hAnsi="Aptos" w:cs="Consolas"/>
                <w:sz w:val="18"/>
              </w:rPr>
              <w:br/>
              <w:t>- Node actions: Add subordinate, Edit, Move/Change Manager, View Profile.</w:t>
            </w:r>
            <w:r>
              <w:rPr>
                <w:rFonts w:ascii="Aptos" w:eastAsia="Consolas" w:hAnsi="Aptos" w:cs="Consolas"/>
                <w:sz w:val="18"/>
              </w:rPr>
              <w:br/>
              <w:t>- Do NOT put primary Invite button on hierarchy node; invitation source is Settings -&gt; Users &amp; Access.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Support practical unlimited levels, cycle prevention, move validation, history/audit and scoped visibility.</w:t>
            </w:r>
            <w:r>
              <w:rPr>
                <w:rFonts w:ascii="Aptos" w:eastAsia="Consolas" w:hAnsi="Aptos" w:cs="Consolas"/>
                <w:sz w:val="18"/>
              </w:rPr>
              <w:br/>
              <w:t>Add tests for tree/subtree scope resolution. STOP.</w:t>
            </w:r>
            <w:r>
              <w:rPr>
                <w:rFonts w:ascii="Aptos" w:hAnsi="Aptos"/>
                <w:sz w:val="18"/>
              </w:rPr>
              <w:br/>
            </w:r>
            <w:r>
              <w:rPr>
                <w:rFonts w:ascii="Aptos" w:hAnsi="Aptos"/>
                <w:sz w:val="18"/>
              </w:rPr>
              <w:br/>
              <w:t>LATEST HIERARCHY REQUIREMENTS:</w:t>
            </w:r>
            <w:r>
              <w:rPr>
                <w:rFonts w:ascii="Aptos" w:hAnsi="Aptos"/>
                <w:sz w:val="18"/>
              </w:rPr>
              <w:br/>
              <w:t>- Hierarchy displays active company Vision and Mission.</w:t>
            </w:r>
            <w:r>
              <w:rPr>
                <w:rFonts w:ascii="Aptos" w:hAnsi="Aptos"/>
                <w:sz w:val="18"/>
              </w:rPr>
              <w:br/>
              <w:t>- Add Employee mandatory: Employee Name *, Employee ID *, Designation *, Department *, Reporting Manager *, Aadhaar Number *.</w:t>
            </w:r>
            <w:r>
              <w:rPr>
                <w:rFonts w:ascii="Aptos" w:hAnsi="Aptos"/>
                <w:sz w:val="18"/>
              </w:rPr>
              <w:br/>
              <w:t>- Other profile fields are optional and must not show *.</w:t>
            </w:r>
            <w:r>
              <w:rPr>
                <w:rFonts w:ascii="Aptos" w:hAnsi="Aptos"/>
                <w:sz w:val="18"/>
              </w:rPr>
              <w:br/>
              <w:t>- On save call Global Person match-or-create flow. Aadhaar is entered-only match input; no Aadhaar verification flow.</w:t>
            </w:r>
            <w:r>
              <w:rPr>
                <w:rFonts w:ascii="Aptos" w:hAnsi="Aptos"/>
                <w:sz w:val="18"/>
              </w:rPr>
              <w:br/>
              <w:t>- Existing match links same UBoss Unique ID; no match creates new permanent UBoss Unique ID plus tenant employment record.</w:t>
            </w:r>
          </w:p>
        </w:tc>
      </w:tr>
    </w:tbl>
    <w:p w14:paraId="683F6B9C" w14:textId="77777777" w:rsidR="00137EBE" w:rsidRDefault="00137EBE"/>
    <w:p w14:paraId="64101E14" w14:textId="77777777" w:rsidR="00137EBE" w:rsidRDefault="00000000">
      <w:pPr>
        <w:pStyle w:val="Heading2"/>
      </w:pPr>
      <w:r>
        <w:t>13. Users &amp; Access, Guests and Bulk Enterprise Lifecycle</w:t>
      </w:r>
    </w:p>
    <w:p w14:paraId="595EE05F" w14:textId="77777777" w:rsidR="00137EBE" w:rsidRDefault="00000000">
      <w:r>
        <w:rPr>
          <w:rFonts w:eastAsia="Aptos" w:cs="Aptos"/>
        </w:rPr>
        <w:t>Build activation/control center and bulk administration.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52942F87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7D28710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Settings -&gt; Users &amp; Access.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Tabs:</w:t>
            </w:r>
            <w:r>
              <w:rPr>
                <w:rFonts w:eastAsia="Consolas" w:cs="Consolas"/>
                <w:sz w:val="16"/>
              </w:rPr>
              <w:br/>
              <w:t>- Employees</w:t>
            </w:r>
            <w:r>
              <w:rPr>
                <w:rFonts w:eastAsia="Consolas" w:cs="Consolas"/>
                <w:sz w:val="16"/>
              </w:rPr>
              <w:br/>
              <w:t>- Guests</w:t>
            </w:r>
            <w:r>
              <w:rPr>
                <w:rFonts w:eastAsia="Consolas" w:cs="Consolas"/>
                <w:sz w:val="16"/>
              </w:rPr>
              <w:br/>
              <w:t>- Pending Invitations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Rules:</w:t>
            </w:r>
            <w:r>
              <w:rPr>
                <w:rFonts w:eastAsia="Consolas" w:cs="Consolas"/>
                <w:sz w:val="16"/>
              </w:rPr>
              <w:br/>
              <w:t>- If employee already exists in hierarchy, invitation links to same stable user identity; no duplicate.</w:t>
            </w:r>
            <w:r>
              <w:rPr>
                <w:rFonts w:eastAsia="Consolas" w:cs="Consolas"/>
                <w:sz w:val="16"/>
              </w:rPr>
              <w:br/>
              <w:t>- New Internal Employee requires department + manager + role before activation.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t>- Guests stay outside hierarchy and receive resource-specific, expiry-capable access.</w:t>
            </w:r>
            <w:r>
              <w:rPr>
                <w:rFonts w:eastAsia="Consolas" w:cs="Consolas"/>
                <w:sz w:val="16"/>
              </w:rPr>
              <w:br/>
              <w:t>- Resend/cancel invitation, suspend/offboard, preserve history, transfer open work/Agent ownership/connections.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Bulk enterprise operations:</w:t>
            </w:r>
            <w:r>
              <w:rPr>
                <w:rFonts w:eastAsia="Consolas" w:cs="Consolas"/>
                <w:sz w:val="16"/>
              </w:rPr>
              <w:br/>
              <w:t>- CSV/XLS import with preview/validation and per-row errors</w:t>
            </w:r>
            <w:r>
              <w:rPr>
                <w:rFonts w:eastAsia="Consolas" w:cs="Consolas"/>
                <w:sz w:val="16"/>
              </w:rPr>
              <w:br/>
              <w:t>- bulk invite/resend</w:t>
            </w:r>
            <w:r>
              <w:rPr>
                <w:rFonts w:eastAsia="Consolas" w:cs="Consolas"/>
                <w:sz w:val="16"/>
              </w:rPr>
              <w:br/>
              <w:t>- bulk role/scope</w:t>
            </w:r>
            <w:r>
              <w:rPr>
                <w:rFonts w:eastAsia="Consolas" w:cs="Consolas"/>
                <w:sz w:val="16"/>
              </w:rPr>
              <w:br/>
              <w:t>- bulk manager/department move</w:t>
            </w:r>
            <w:r>
              <w:rPr>
                <w:rFonts w:eastAsia="Consolas" w:cs="Consolas"/>
                <w:sz w:val="16"/>
              </w:rPr>
              <w:br/>
              <w:t>- bulk suspend/offboard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Create UI, APIs, audit and tests. STOP.</w:t>
            </w:r>
          </w:p>
        </w:tc>
      </w:tr>
    </w:tbl>
    <w:p w14:paraId="19F02929" w14:textId="77777777" w:rsidR="00137EBE" w:rsidRDefault="00137EBE"/>
    <w:p w14:paraId="2D67B894" w14:textId="77777777" w:rsidR="00137EBE" w:rsidRDefault="00000000">
      <w:pPr>
        <w:pStyle w:val="Heading2"/>
      </w:pPr>
      <w:r>
        <w:t>14. Company Settings Shell and Governance Configuration</w:t>
      </w:r>
    </w:p>
    <w:p w14:paraId="7F20BF75" w14:textId="77777777" w:rsidR="00137EBE" w:rsidRDefault="00000000">
      <w:r>
        <w:rPr>
          <w:rFonts w:eastAsia="Aptos" w:cs="Aptos"/>
        </w:rPr>
        <w:t>Wire the full role-aware Settings information architecture.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7B5F198D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65DE677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Build Company Settings with left navigation and right detail panel.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Categories:</w:t>
            </w:r>
            <w:r>
              <w:rPr>
                <w:rFonts w:eastAsia="Consolas" w:cs="Consolas"/>
                <w:sz w:val="16"/>
              </w:rPr>
              <w:br/>
              <w:t>General; Organization; Users &amp; Access; Roles &amp; Permissions; Objective &amp; Approval Rules; Agent Policy; Skills &amp; AI; AI Providers; Tokens &amp; Cost; Schedules; Integrations &amp; Connections; Knowledge &amp; Data; Notifications &amp; Escalations; Security; Audit &amp; Activity; Billing; Appearance.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- Employee and Manager see only permitted subsets.</w:t>
            </w:r>
            <w:r>
              <w:rPr>
                <w:rFonts w:eastAsia="Consolas" w:cs="Consolas"/>
                <w:sz w:val="16"/>
              </w:rPr>
              <w:br/>
              <w:t>- Backend enforces every setting permission.</w:t>
            </w:r>
            <w:r>
              <w:rPr>
                <w:rFonts w:eastAsia="Consolas" w:cs="Consolas"/>
                <w:sz w:val="16"/>
              </w:rPr>
              <w:br/>
              <w:t>- Create typed configuration storage with effective inheritance and safe defaults.</w:t>
            </w:r>
            <w:r>
              <w:rPr>
                <w:rFonts w:eastAsia="Consolas" w:cs="Consolas"/>
                <w:sz w:val="16"/>
              </w:rPr>
              <w:br/>
              <w:t>- Add unsaved-change warning, validation, audit and version/change history where material.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Do not implement each deep module yet; create real settings shell plus working General/Appearance/Notifications basic settings. STOP.</w:t>
            </w:r>
          </w:p>
        </w:tc>
      </w:tr>
    </w:tbl>
    <w:p w14:paraId="0A642A84" w14:textId="77777777" w:rsidR="00137EBE" w:rsidRDefault="00137EBE"/>
    <w:p w14:paraId="3FBFB9D5" w14:textId="77777777" w:rsidR="00137EBE" w:rsidRDefault="00000000">
      <w:pPr>
        <w:pStyle w:val="Heading2"/>
      </w:pPr>
      <w:r>
        <w:t>15. Notifications and Escalation Center</w:t>
      </w:r>
    </w:p>
    <w:p w14:paraId="3948FCD7" w14:textId="77777777" w:rsidR="00137EBE" w:rsidRDefault="00000000">
      <w:r>
        <w:rPr>
          <w:rFonts w:eastAsia="Aptos" w:cs="Aptos"/>
        </w:rPr>
        <w:t>Implement durable role-aware notifications.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0C44D505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18A37D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Notification Center and Notification &amp; Escalation Engine.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Required states/features:</w:t>
            </w:r>
            <w:r>
              <w:rPr>
                <w:rFonts w:eastAsia="Consolas" w:cs="Consolas"/>
                <w:sz w:val="16"/>
              </w:rPr>
              <w:br/>
              <w:t>- unread/read</w:t>
            </w:r>
            <w:r>
              <w:rPr>
                <w:rFonts w:eastAsia="Consolas" w:cs="Consolas"/>
                <w:sz w:val="16"/>
              </w:rPr>
              <w:br/>
              <w:t>- severity: info/warning/critical</w:t>
            </w:r>
            <w:r>
              <w:rPr>
                <w:rFonts w:eastAsia="Consolas" w:cs="Consolas"/>
                <w:sz w:val="16"/>
              </w:rPr>
              <w:br/>
              <w:t>- acknowledge critical items</w:t>
            </w:r>
            <w:r>
              <w:rPr>
                <w:rFonts w:eastAsia="Consolas" w:cs="Consolas"/>
                <w:sz w:val="16"/>
              </w:rPr>
              <w:br/>
              <w:t>- assigned-to-me</w:t>
            </w:r>
            <w:r>
              <w:rPr>
                <w:rFonts w:eastAsia="Consolas" w:cs="Consolas"/>
                <w:sz w:val="16"/>
              </w:rPr>
              <w:br/>
              <w:t>- deep link to exact resource</w:t>
            </w:r>
            <w:r>
              <w:rPr>
                <w:rFonts w:eastAsia="Consolas" w:cs="Consolas"/>
                <w:sz w:val="16"/>
              </w:rPr>
              <w:br/>
              <w:t>- history</w:t>
            </w:r>
            <w:r>
              <w:rPr>
                <w:rFonts w:eastAsia="Consolas" w:cs="Consolas"/>
                <w:sz w:val="16"/>
              </w:rPr>
              <w:br/>
              <w:t>- dedupe key / duplicate suppression</w:t>
            </w:r>
            <w:r>
              <w:rPr>
                <w:rFonts w:eastAsia="Consolas" w:cs="Consolas"/>
                <w:sz w:val="16"/>
              </w:rPr>
              <w:br/>
              <w:t>- optional digest preferences</w:t>
            </w:r>
            <w:r>
              <w:rPr>
                <w:rFonts w:eastAsia="Consolas" w:cs="Consolas"/>
                <w:sz w:val="16"/>
              </w:rPr>
              <w:br/>
              <w:t>- mandatory security/critical alerts cannot be muted</w:t>
            </w:r>
            <w:r>
              <w:rPr>
                <w:rFonts w:eastAsia="Consolas" w:cs="Consolas"/>
                <w:sz w:val="16"/>
              </w:rPr>
              <w:br/>
              <w:t>- in-app plus email adapter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Event sources initially: invitations, approval waiting, overdue, connection expiry, budget threshold, security event.</w:t>
            </w:r>
            <w:r>
              <w:rPr>
                <w:rFonts w:eastAsia="Consolas" w:cs="Consolas"/>
                <w:sz w:val="16"/>
              </w:rPr>
              <w:br/>
              <w:t>Build top-bar bell, center page/drawer and preference settings.</w:t>
            </w:r>
            <w:r>
              <w:rPr>
                <w:rFonts w:eastAsia="Consolas" w:cs="Consolas"/>
                <w:sz w:val="16"/>
              </w:rPr>
              <w:br/>
              <w:t>Add queue-backed delivery, retry and tests. STOP.</w:t>
            </w:r>
          </w:p>
        </w:tc>
      </w:tr>
    </w:tbl>
    <w:p w14:paraId="47ACD5CA" w14:textId="77777777" w:rsidR="00137EBE" w:rsidRDefault="00137EBE"/>
    <w:p w14:paraId="4C929055" w14:textId="77777777" w:rsidR="00137EBE" w:rsidRDefault="00000000">
      <w:pPr>
        <w:pStyle w:val="Heading2"/>
      </w:pPr>
      <w:r>
        <w:lastRenderedPageBreak/>
        <w:t>16. Connections, Secrets and Tool Permission Foundation</w:t>
      </w:r>
    </w:p>
    <w:p w14:paraId="2DB7E093" w14:textId="77777777" w:rsidR="00137EBE" w:rsidRDefault="00000000">
      <w:r>
        <w:rPr>
          <w:rFonts w:eastAsia="Aptos" w:cs="Aptos"/>
        </w:rPr>
        <w:t>Build secure integration lifecycle.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6948A04E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22F3D20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Integrations &amp; Connections.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Connection types:</w:t>
            </w:r>
            <w:r>
              <w:rPr>
                <w:rFonts w:eastAsia="Consolas" w:cs="Consolas"/>
                <w:sz w:val="16"/>
              </w:rPr>
              <w:br/>
              <w:t>- Company Connection</w:t>
            </w:r>
            <w:r>
              <w:rPr>
                <w:rFonts w:eastAsia="Consolas" w:cs="Consolas"/>
                <w:sz w:val="16"/>
              </w:rPr>
              <w:br/>
              <w:t>- User Connection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Fields/behavior:</w:t>
            </w:r>
            <w:r>
              <w:rPr>
                <w:rFonts w:eastAsia="Consolas" w:cs="Consolas"/>
                <w:sz w:val="16"/>
              </w:rPr>
              <w:br/>
              <w:t>- owner</w:t>
            </w:r>
            <w:r>
              <w:rPr>
                <w:rFonts w:eastAsia="Consolas" w:cs="Consolas"/>
                <w:sz w:val="16"/>
              </w:rPr>
              <w:br/>
              <w:t>- environment Test/Production where relevant</w:t>
            </w:r>
            <w:r>
              <w:rPr>
                <w:rFonts w:eastAsia="Consolas" w:cs="Consolas"/>
                <w:sz w:val="16"/>
              </w:rPr>
              <w:br/>
              <w:t>- allowed departments / Engine Agents / actions</w:t>
            </w:r>
            <w:r>
              <w:rPr>
                <w:rFonts w:eastAsia="Consolas" w:cs="Consolas"/>
                <w:sz w:val="16"/>
              </w:rPr>
              <w:br/>
              <w:t>- secret_ref only; secret value stored in Secrets Manager/Vault adapter</w:t>
            </w:r>
            <w:r>
              <w:rPr>
                <w:rFonts w:eastAsia="Consolas" w:cs="Consolas"/>
                <w:sz w:val="16"/>
              </w:rPr>
              <w:br/>
              <w:t>- Test Connection</w:t>
            </w:r>
            <w:r>
              <w:rPr>
                <w:rFonts w:eastAsia="Consolas" w:cs="Consolas"/>
                <w:sz w:val="16"/>
              </w:rPr>
              <w:br/>
              <w:t>- last successful check</w:t>
            </w:r>
            <w:r>
              <w:rPr>
                <w:rFonts w:eastAsia="Consolas" w:cs="Consolas"/>
                <w:sz w:val="16"/>
              </w:rPr>
              <w:br/>
              <w:t>- credential expiry/rotation</w:t>
            </w:r>
            <w:r>
              <w:rPr>
                <w:rFonts w:eastAsia="Consolas" w:cs="Consolas"/>
                <w:sz w:val="16"/>
              </w:rPr>
              <w:br/>
              <w:t>- reauthorize</w:t>
            </w:r>
            <w:r>
              <w:rPr>
                <w:rFonts w:eastAsia="Consolas" w:cs="Consolas"/>
                <w:sz w:val="16"/>
              </w:rPr>
              <w:br/>
              <w:t>- transfer owner</w:t>
            </w:r>
            <w:r>
              <w:rPr>
                <w:rFonts w:eastAsia="Consolas" w:cs="Consolas"/>
                <w:sz w:val="16"/>
              </w:rPr>
              <w:br/>
              <w:t>- disable</w:t>
            </w:r>
            <w:r>
              <w:rPr>
                <w:rFonts w:eastAsia="Consolas" w:cs="Consolas"/>
                <w:sz w:val="16"/>
              </w:rPr>
              <w:br/>
              <w:t>- affected Agent count</w:t>
            </w:r>
            <w:r>
              <w:rPr>
                <w:rFonts w:eastAsia="Consolas" w:cs="Consolas"/>
                <w:sz w:val="16"/>
              </w:rPr>
              <w:br/>
              <w:t>- states Connected, Needs Reauthorization, Expired, Disabled, Error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Separate Human app permission from Agent Tool Permission.</w:t>
            </w:r>
            <w:r>
              <w:rPr>
                <w:rFonts w:eastAsia="Consolas" w:cs="Consolas"/>
                <w:sz w:val="16"/>
              </w:rPr>
              <w:br/>
              <w:t>Add high-risk action categories for delete, external bulk send, sensitive export, financial/production changes.</w:t>
            </w:r>
            <w:r>
              <w:rPr>
                <w:rFonts w:eastAsia="Consolas" w:cs="Consolas"/>
                <w:sz w:val="16"/>
              </w:rPr>
              <w:br/>
              <w:t>Build a mock connector adapter plus tests; do not yet integrate every vendor. STOP.</w:t>
            </w:r>
          </w:p>
        </w:tc>
      </w:tr>
    </w:tbl>
    <w:p w14:paraId="223ACC92" w14:textId="77777777" w:rsidR="00137EBE" w:rsidRDefault="00137EBE"/>
    <w:p w14:paraId="44C6CDA9" w14:textId="77777777" w:rsidR="00137EBE" w:rsidRDefault="00000000">
      <w:pPr>
        <w:pStyle w:val="Heading2"/>
      </w:pPr>
      <w:r>
        <w:t>17. Platform Skill Catalog and Company Skills &amp; AI</w:t>
      </w:r>
    </w:p>
    <w:p w14:paraId="19CCB752" w14:textId="77777777" w:rsidR="00137EBE" w:rsidRDefault="00000000">
      <w:r>
        <w:rPr>
          <w:rFonts w:eastAsia="Aptos" w:cs="Aptos"/>
        </w:rPr>
        <w:t>Implement governed reusable Skills without a Templates Library.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17B7AD0F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DA17FFB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Skill Catalog and Settings -&gt; Skills &amp; AI.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Skill layers:</w:t>
            </w:r>
            <w:r>
              <w:rPr>
                <w:rFonts w:eastAsia="Consolas" w:cs="Consolas"/>
                <w:sz w:val="16"/>
              </w:rPr>
              <w:br/>
              <w:t>- UBoss Verified Universal Skills</w:t>
            </w:r>
            <w:r>
              <w:rPr>
                <w:rFonts w:eastAsia="Consolas" w:cs="Consolas"/>
                <w:sz w:val="16"/>
              </w:rPr>
              <w:br/>
              <w:t>- Industry Packs</w:t>
            </w:r>
            <w:r>
              <w:rPr>
                <w:rFonts w:eastAsia="Consolas" w:cs="Consolas"/>
                <w:sz w:val="16"/>
              </w:rPr>
              <w:br/>
              <w:t>- Company Custom Skills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Skill fields include purpose, category, when-to-use, when-not-to-use, inputs, IF/THEN rules, steps, allowed tools, output schema, validation, failure handling, approval, autonomy, evidence, owner, version/status.</w:t>
            </w:r>
            <w:r>
              <w:rPr>
                <w:rFonts w:eastAsia="Consolas" w:cs="Consolas"/>
                <w:sz w:val="16"/>
              </w:rPr>
              <w:br/>
              <w:t>Lifecycle: Draft -&gt; Test -&gt; Review -&gt; Approved/Published -&gt; Deprecated/Archived.</w:t>
            </w:r>
            <w:r>
              <w:rPr>
                <w:rFonts w:eastAsia="Consolas" w:cs="Consolas"/>
                <w:sz w:val="16"/>
              </w:rPr>
              <w:br/>
              <w:t>Published V1 is immutable; edit creates V2 Draft.</w:t>
            </w:r>
            <w:r>
              <w:rPr>
                <w:rFonts w:eastAsia="Consolas" w:cs="Consolas"/>
                <w:sz w:val="16"/>
              </w:rPr>
              <w:br/>
              <w:t>Impact analysis shows affected Agents/Objectives/departments/active runs before upgrade.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Company custom creation modes: Manual, Create with UBoss AI, From SOP/document, Clone Existing.</w:t>
            </w:r>
            <w:r>
              <w:rPr>
                <w:rFonts w:eastAsia="Consolas" w:cs="Consolas"/>
                <w:sz w:val="16"/>
              </w:rPr>
              <w:br/>
              <w:t>Do NOT create Objective/Workflow/Agent Templates.</w:t>
            </w:r>
            <w:r>
              <w:rPr>
                <w:rFonts w:eastAsia="Consolas" w:cs="Consolas"/>
                <w:sz w:val="16"/>
              </w:rPr>
              <w:br/>
              <w:t>Build tests and audit. STOP.</w:t>
            </w:r>
          </w:p>
        </w:tc>
      </w:tr>
    </w:tbl>
    <w:p w14:paraId="7C76C900" w14:textId="77777777" w:rsidR="00137EBE" w:rsidRDefault="00137EBE"/>
    <w:p w14:paraId="7409F9CF" w14:textId="77777777" w:rsidR="00137EBE" w:rsidRDefault="00000000">
      <w:pPr>
        <w:pStyle w:val="Heading2"/>
      </w:pPr>
      <w:r>
        <w:t>18. Skill Router and Evaluation Foundation</w:t>
      </w:r>
    </w:p>
    <w:p w14:paraId="3DC1814C" w14:textId="77777777" w:rsidR="00137EBE" w:rsidRDefault="00000000">
      <w:r>
        <w:rPr>
          <w:rFonts w:eastAsia="Aptos" w:cs="Aptos"/>
        </w:rPr>
        <w:t>Select only relevant approved Skills for AI work.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2145A08F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38A0744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Skill Router + evaluation hooks.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t>Input context:</w:t>
            </w:r>
            <w:r>
              <w:rPr>
                <w:rFonts w:eastAsia="Consolas" w:cs="Consolas"/>
                <w:sz w:val="16"/>
              </w:rPr>
              <w:br/>
              <w:t>Objective, department, industry, company policy, AI task, required input/output, allowed tools, risk/approval.</w:t>
            </w:r>
            <w:r>
              <w:rPr>
                <w:rFonts w:eastAsia="Consolas" w:cs="Consolas"/>
                <w:sz w:val="16"/>
              </w:rPr>
              <w:br/>
              <w:t>Output:</w:t>
            </w:r>
            <w:r>
              <w:rPr>
                <w:rFonts w:eastAsia="Consolas" w:cs="Consolas"/>
                <w:sz w:val="16"/>
              </w:rPr>
              <w:br/>
              <w:t>small set of relevant approved skill_version_ids with reason/confidence and no unapproved production Skill.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If required capability is missing:</w:t>
            </w:r>
            <w:r>
              <w:rPr>
                <w:rFonts w:eastAsia="Consolas" w:cs="Consolas"/>
                <w:sz w:val="16"/>
              </w:rPr>
              <w:br/>
              <w:t>create/suggest Skill Candidate/Draft and route to authorized governance; never silently publish or auto-use it.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Add Skill tests and saved evaluation cases. Add regression comparison data model for current vs candidate version.</w:t>
            </w:r>
            <w:r>
              <w:rPr>
                <w:rFonts w:eastAsia="Consolas" w:cs="Consolas"/>
                <w:sz w:val="16"/>
              </w:rPr>
              <w:br/>
              <w:t>No Objective analyzer yet. STOP.</w:t>
            </w:r>
          </w:p>
        </w:tc>
      </w:tr>
    </w:tbl>
    <w:p w14:paraId="072D5429" w14:textId="77777777" w:rsidR="00137EBE" w:rsidRDefault="00137EBE"/>
    <w:p w14:paraId="710263EF" w14:textId="77777777" w:rsidR="00137EBE" w:rsidRDefault="00000000">
      <w:pPr>
        <w:pStyle w:val="Heading2"/>
      </w:pPr>
      <w:r>
        <w:t>19. Objective Builder — Exact Form 2</w:t>
      </w:r>
    </w:p>
    <w:p w14:paraId="03C0CD20" w14:textId="77777777" w:rsidR="00137EBE" w:rsidRDefault="00000000">
      <w:r>
        <w:rPr>
          <w:rFonts w:eastAsia="Aptos" w:cs="Aptos"/>
        </w:rPr>
        <w:t>Build the business-intent screen and persistence exactly around the approved source fields.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46CEC5CE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9FD80" w14:textId="77777777" w:rsidR="00137EBE" w:rsidRDefault="00000000">
            <w:pPr>
              <w:pStyle w:val="CodeBlock"/>
              <w:spacing w:after="0" w:line="252" w:lineRule="auto"/>
              <w:rPr>
                <w:rFonts w:hint="eastAsia"/>
              </w:rPr>
            </w:pPr>
            <w:r>
              <w:rPr>
                <w:rFonts w:ascii="Aptos" w:eastAsia="Consolas" w:hAnsi="Aptos" w:cs="Consolas"/>
                <w:sz w:val="18"/>
              </w:rPr>
              <w:t>Implement Objective Optimization / Objective Builder.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Objective-level fields:</w:t>
            </w:r>
            <w:r>
              <w:rPr>
                <w:rFonts w:ascii="Aptos" w:eastAsia="Consolas" w:hAnsi="Aptos" w:cs="Consolas"/>
                <w:sz w:val="18"/>
              </w:rPr>
              <w:br/>
              <w:t>Objective Name *, Department *, Objective Owner *, Expected Final Result *, Current Workload, Unit, Target Completion Time, Prepared By, Date, Responsible Owner / Send To, Execution Team.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Workflow-step fields preserve:</w:t>
            </w:r>
            <w:r>
              <w:rPr>
                <w:rFonts w:ascii="Aptos" w:eastAsia="Consolas" w:hAnsi="Aptos" w:cs="Consolas"/>
                <w:sz w:val="18"/>
              </w:rPr>
              <w:br/>
              <w:t>Step; WHO Person Name; WHO Designation; Who - Engine/Sub Engine/ Executor; WHEN Trigger; WHEN Frequency; WHAT Exact Work; INPUT What Is Used; INPUT Received From; WHERE Work Is Done; OUTPUT What Is Produced; OUTPUT Sent To; Time Taken; Current Problem; Approval.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States: Draft, Submitted/Under Review, AI Analysis, Workflow Draft, Ready for Approval, Published/Active, Completed, Archived (plus closure behavior later).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UI: enterprise form, validation, save draft, submit for review. Do not build right-side AI workflow yet.</w:t>
            </w:r>
            <w:r>
              <w:rPr>
                <w:rFonts w:ascii="Aptos" w:eastAsia="Consolas" w:hAnsi="Aptos" w:cs="Consolas"/>
                <w:sz w:val="18"/>
              </w:rPr>
              <w:br/>
              <w:t>Add APIs, DB and tests. STOP.</w:t>
            </w:r>
            <w:r>
              <w:rPr>
                <w:rFonts w:ascii="Aptos" w:hAnsi="Aptos"/>
                <w:sz w:val="18"/>
              </w:rPr>
              <w:br/>
            </w:r>
            <w:r>
              <w:rPr>
                <w:rFonts w:ascii="Aptos" w:hAnsi="Aptos"/>
                <w:sz w:val="18"/>
              </w:rPr>
              <w:br/>
              <w:t>LATEST REWARD REQUIREMENT:</w:t>
            </w:r>
            <w:r>
              <w:rPr>
                <w:rFonts w:ascii="Aptos" w:hAnsi="Aptos"/>
                <w:sz w:val="18"/>
              </w:rPr>
              <w:br/>
              <w:t>- Preserve Form 2 exactly. Add an optional Performance &amp; Reward panel around the Objective/extra-work assignment, not inside the canonical Form 2 field list.</w:t>
            </w:r>
            <w:r>
              <w:rPr>
                <w:rFonts w:ascii="Aptos" w:hAnsi="Aptos"/>
                <w:sz w:val="18"/>
              </w:rPr>
              <w:br/>
              <w:t>- Fields: Reward/Bonus Applicable, Reward Type, Amount/Points, Eligibility Condition, Completion Deadline, Evidence, Approver.</w:t>
            </w:r>
            <w:r>
              <w:rPr>
                <w:rFonts w:ascii="Aptos" w:hAnsi="Aptos"/>
                <w:sz w:val="18"/>
              </w:rPr>
              <w:br/>
              <w:t>- Do not auto-pay cash on completion; later reward workflow determines eligibility/approval.</w:t>
            </w:r>
          </w:p>
        </w:tc>
      </w:tr>
    </w:tbl>
    <w:p w14:paraId="0587536B" w14:textId="77777777" w:rsidR="00137EBE" w:rsidRDefault="00137EBE"/>
    <w:p w14:paraId="3397F2B5" w14:textId="77777777" w:rsidR="00137EBE" w:rsidRDefault="00000000">
      <w:pPr>
        <w:pStyle w:val="Heading2"/>
      </w:pPr>
      <w:r>
        <w:t>20. Objective Review Routing and Strict Versioning</w:t>
      </w:r>
    </w:p>
    <w:p w14:paraId="6746E47D" w14:textId="77777777" w:rsidR="00137EBE" w:rsidRDefault="00000000">
      <w:r>
        <w:rPr>
          <w:rFonts w:eastAsia="Aptos" w:cs="Aptos"/>
        </w:rPr>
        <w:t>Implement Head -&gt; Responsible Manager review and immutable live versions.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34396DE8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5B88E57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Objective routing and version engine.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- Responsible Owner / Send To is hierarchy-aware.</w:t>
            </w:r>
            <w:r>
              <w:rPr>
                <w:rFonts w:eastAsia="Consolas" w:cs="Consolas"/>
                <w:sz w:val="16"/>
              </w:rPr>
              <w:br/>
              <w:t>- Responsible manager can Review, Edit Draft, Send Back/Request Changes, Confirm Execution Team.</w:t>
            </w:r>
            <w:r>
              <w:rPr>
                <w:rFonts w:eastAsia="Consolas" w:cs="Consolas"/>
                <w:sz w:val="16"/>
              </w:rPr>
              <w:br/>
              <w:t>- Employees receive no actionable work during review.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STRICT RULE:</w:t>
            </w:r>
            <w:r>
              <w:rPr>
                <w:rFonts w:eastAsia="Consolas" w:cs="Consolas"/>
                <w:sz w:val="16"/>
              </w:rPr>
              <w:br/>
              <w:t>V1 Draft -&gt; Review -&gt; Approved -&gt; Published -&gt; LIVE V1.</w:t>
            </w:r>
            <w:r>
              <w:rPr>
                <w:rFonts w:eastAsia="Consolas" w:cs="Consolas"/>
                <w:sz w:val="16"/>
              </w:rPr>
              <w:br/>
              <w:t>Any later edit by any authorized user automatically creates V2 Draft copied from V1.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t>V1 remains live until V2 is approved/published.</w:t>
            </w:r>
            <w:r>
              <w:rPr>
                <w:rFonts w:eastAsia="Consolas" w:cs="Consolas"/>
                <w:sz w:val="16"/>
              </w:rPr>
              <w:br/>
              <w:t>Minor edits also create a new version.</w:t>
            </w:r>
            <w:r>
              <w:rPr>
                <w:rFonts w:eastAsia="Consolas" w:cs="Consolas"/>
                <w:sz w:val="16"/>
              </w:rPr>
              <w:br/>
              <w:t>Rollback creates a new version based on an older version.</w:t>
            </w:r>
            <w:r>
              <w:rPr>
                <w:rFonts w:eastAsia="Consolas" w:cs="Consolas"/>
                <w:sz w:val="16"/>
              </w:rPr>
              <w:br/>
              <w:t>Historical records keep exact version IDs.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Build Version History, Compare view and tests. STOP.</w:t>
            </w:r>
          </w:p>
        </w:tc>
      </w:tr>
    </w:tbl>
    <w:p w14:paraId="1A3A3001" w14:textId="77777777" w:rsidR="00137EBE" w:rsidRDefault="00137EBE"/>
    <w:p w14:paraId="45505E38" w14:textId="77777777" w:rsidR="00137EBE" w:rsidRDefault="00000000">
      <w:pPr>
        <w:pStyle w:val="Heading2"/>
      </w:pPr>
      <w:r>
        <w:t>21. Objective AI Analysis and Right-Side Progress Experience</w:t>
      </w:r>
    </w:p>
    <w:p w14:paraId="373B6B9A" w14:textId="77777777" w:rsidR="00137EBE" w:rsidRDefault="00000000">
      <w:r>
        <w:rPr>
          <w:rFonts w:eastAsia="Aptos" w:cs="Aptos"/>
        </w:rPr>
        <w:t>Implement structured AI decomposition draft, not publishing.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5BB8DBF3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D9BC3F0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Analyze / Generate Workflow.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Frontend:</w:t>
            </w:r>
            <w:r>
              <w:rPr>
                <w:rFonts w:eastAsia="Consolas" w:cs="Consolas"/>
                <w:sz w:val="16"/>
              </w:rPr>
              <w:br/>
              <w:t>- Keep Objective Form on left.</w:t>
            </w:r>
            <w:r>
              <w:rPr>
                <w:rFonts w:eastAsia="Consolas" w:cs="Consolas"/>
                <w:sz w:val="16"/>
              </w:rPr>
              <w:br/>
              <w:t>- Open right-side UBoss panel.</w:t>
            </w:r>
            <w:r>
              <w:rPr>
                <w:rFonts w:eastAsia="Consolas" w:cs="Consolas"/>
                <w:sz w:val="16"/>
              </w:rPr>
              <w:br/>
              <w:t>- Show real progress stages: Understanding Objective -&gt; Reading Team Structure -&gt; Detecting Human Work -&gt; Identifying AI Work -&gt; Matching Skills -&gt; Assigning Owners -&gt; Building Workflow.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Backend:</w:t>
            </w:r>
            <w:r>
              <w:rPr>
                <w:rFonts w:eastAsia="Consolas" w:cs="Consolas"/>
                <w:sz w:val="16"/>
              </w:rPr>
              <w:br/>
              <w:t>- Define versioned JSON schema for analysis/workflow draft.</w:t>
            </w:r>
            <w:r>
              <w:rPr>
                <w:rFonts w:eastAsia="Consolas" w:cs="Consolas"/>
                <w:sz w:val="16"/>
              </w:rPr>
              <w:br/>
              <w:t>- Read Objective, hierarchy, permissions/policy, team, approved Skills.</w:t>
            </w:r>
            <w:r>
              <w:rPr>
                <w:rFonts w:eastAsia="Consolas" w:cs="Consolas"/>
                <w:sz w:val="16"/>
              </w:rPr>
              <w:br/>
              <w:t>- Produce Goal + Human nodes + AI nodes + dependencies + approvals + conditions + definition-of-done/evidence + risk/tool needs + estimated AI usage range.</w:t>
            </w:r>
            <w:r>
              <w:rPr>
                <w:rFonts w:eastAsia="Consolas" w:cs="Consolas"/>
                <w:sz w:val="16"/>
              </w:rPr>
              <w:br/>
              <w:t>- Human node type is rectangle/square in UI; AI node type diamond; Goal visually distinct.</w:t>
            </w:r>
            <w:r>
              <w:rPr>
                <w:rFonts w:eastAsia="Consolas" w:cs="Consolas"/>
                <w:sz w:val="16"/>
              </w:rPr>
              <w:br/>
              <w:t>- Use Model Gateway abstraction, even if provider adapter is mocked initially.</w:t>
            </w:r>
            <w:r>
              <w:rPr>
                <w:rFonts w:eastAsia="Consolas" w:cs="Consolas"/>
                <w:sz w:val="16"/>
              </w:rPr>
              <w:br/>
              <w:t>- Output is always Draft.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Add schema validation, cancellation/progress updates and tests. STOP.</w:t>
            </w:r>
          </w:p>
        </w:tc>
      </w:tr>
    </w:tbl>
    <w:p w14:paraId="5DDAEC97" w14:textId="77777777" w:rsidR="00137EBE" w:rsidRDefault="00137EBE"/>
    <w:p w14:paraId="32B34B9A" w14:textId="77777777" w:rsidR="00137EBE" w:rsidRDefault="00000000">
      <w:pPr>
        <w:pStyle w:val="Heading2"/>
      </w:pPr>
      <w:r>
        <w:t>22. Workflow Graph Editor and Pre-Publish Readiness</w:t>
      </w:r>
    </w:p>
    <w:p w14:paraId="23681842" w14:textId="77777777" w:rsidR="00137EBE" w:rsidRDefault="00000000">
      <w:r>
        <w:rPr>
          <w:rFonts w:eastAsia="Aptos" w:cs="Aptos"/>
        </w:rPr>
        <w:t>Make AI workflow fully manager-editable before publish.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5B49C5A6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B775020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interactive workflow editor.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Manager actions:</w:t>
            </w:r>
            <w:r>
              <w:rPr>
                <w:rFonts w:eastAsia="Consolas" w:cs="Consolas"/>
                <w:sz w:val="16"/>
              </w:rPr>
              <w:br/>
              <w:t>- edit title/details</w:t>
            </w:r>
            <w:r>
              <w:rPr>
                <w:rFonts w:eastAsia="Consolas" w:cs="Consolas"/>
                <w:sz w:val="16"/>
              </w:rPr>
              <w:br/>
              <w:t>- change assignee</w:t>
            </w:r>
            <w:r>
              <w:rPr>
                <w:rFonts w:eastAsia="Consolas" w:cs="Consolas"/>
                <w:sz w:val="16"/>
              </w:rPr>
              <w:br/>
              <w:t>- Human &lt;-&gt; AI conversion where allowed</w:t>
            </w:r>
            <w:r>
              <w:rPr>
                <w:rFonts w:eastAsia="Consolas" w:cs="Consolas"/>
                <w:sz w:val="16"/>
              </w:rPr>
              <w:br/>
              <w:t>- add/delete node</w:t>
            </w:r>
            <w:r>
              <w:rPr>
                <w:rFonts w:eastAsia="Consolas" w:cs="Consolas"/>
                <w:sz w:val="16"/>
              </w:rPr>
              <w:br/>
              <w:t>- reorder/reconnect</w:t>
            </w:r>
            <w:r>
              <w:rPr>
                <w:rFonts w:eastAsia="Consolas" w:cs="Consolas"/>
                <w:sz w:val="16"/>
              </w:rPr>
              <w:br/>
              <w:t>- dependency</w:t>
            </w:r>
            <w:r>
              <w:rPr>
                <w:rFonts w:eastAsia="Consolas" w:cs="Consolas"/>
                <w:sz w:val="16"/>
              </w:rPr>
              <w:br/>
              <w:t>- sequential/parallel</w:t>
            </w:r>
            <w:r>
              <w:rPr>
                <w:rFonts w:eastAsia="Consolas" w:cs="Consolas"/>
                <w:sz w:val="16"/>
              </w:rPr>
              <w:br/>
              <w:t>- IF/ELSE condition</w:t>
            </w:r>
            <w:r>
              <w:rPr>
                <w:rFonts w:eastAsia="Consolas" w:cs="Consolas"/>
                <w:sz w:val="16"/>
              </w:rPr>
              <w:br/>
              <w:t>- wait/approval gate</w:t>
            </w:r>
            <w:r>
              <w:rPr>
                <w:rFonts w:eastAsia="Consolas" w:cs="Consolas"/>
                <w:sz w:val="16"/>
              </w:rPr>
              <w:br/>
              <w:t>- failure branch</w:t>
            </w:r>
            <w:r>
              <w:rPr>
                <w:rFonts w:eastAsia="Consolas" w:cs="Consolas"/>
                <w:sz w:val="16"/>
              </w:rPr>
              <w:br/>
              <w:t>- event trigger where supported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Each node stores Definition of Done: expected output, criteria, evidence, dependencies, tools, approval, failure condition.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Pre-Publish Summary shows affected employees, Human/AI counts, new/reusable Agents, Skills, missing connections, high-risk actions, approval gates, estimated cost, workload conflicts, incomplete fields.</w:t>
            </w:r>
            <w:r>
              <w:rPr>
                <w:rFonts w:eastAsia="Consolas" w:cs="Consolas"/>
                <w:sz w:val="16"/>
              </w:rPr>
              <w:br/>
              <w:t>Actions: Back, Test Workflow, Approve &amp; Assign.</w:t>
            </w:r>
            <w:r>
              <w:rPr>
                <w:rFonts w:eastAsia="Consolas" w:cs="Consolas"/>
                <w:sz w:val="16"/>
              </w:rPr>
              <w:br/>
              <w:t>Do not publish yet; next prompt handles publish transaction. STOP.</w:t>
            </w:r>
          </w:p>
        </w:tc>
      </w:tr>
    </w:tbl>
    <w:p w14:paraId="38304C0B" w14:textId="77777777" w:rsidR="00137EBE" w:rsidRDefault="00137EBE"/>
    <w:p w14:paraId="2FE21A90" w14:textId="77777777" w:rsidR="00137EBE" w:rsidRDefault="00000000">
      <w:pPr>
        <w:pStyle w:val="Heading2"/>
      </w:pPr>
      <w:r>
        <w:lastRenderedPageBreak/>
        <w:t>23. Approve &amp; Assign Transaction and Human To-do</w:t>
      </w:r>
    </w:p>
    <w:p w14:paraId="1021D49E" w14:textId="77777777" w:rsidR="00137EBE" w:rsidRDefault="00000000">
      <w:r>
        <w:rPr>
          <w:rFonts w:eastAsia="Aptos" w:cs="Aptos"/>
        </w:rPr>
        <w:t>Turn approved workflow into actionable Human/AI assignments safely.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2CA7A356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CE65DC1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Approve &amp; Assign as a transactional boundary.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Before publish validate:</w:t>
            </w:r>
            <w:r>
              <w:rPr>
                <w:rFonts w:eastAsia="Consolas" w:cs="Consolas"/>
                <w:sz w:val="16"/>
              </w:rPr>
              <w:br/>
              <w:t>- workflow schema/version</w:t>
            </w:r>
            <w:r>
              <w:rPr>
                <w:rFonts w:eastAsia="Consolas" w:cs="Consolas"/>
                <w:sz w:val="16"/>
              </w:rPr>
              <w:br/>
              <w:t>- owners/assignees</w:t>
            </w:r>
            <w:r>
              <w:rPr>
                <w:rFonts w:eastAsia="Consolas" w:cs="Consolas"/>
                <w:sz w:val="16"/>
              </w:rPr>
              <w:br/>
              <w:t>- permissions</w:t>
            </w:r>
            <w:r>
              <w:rPr>
                <w:rFonts w:eastAsia="Consolas" w:cs="Consolas"/>
                <w:sz w:val="16"/>
              </w:rPr>
              <w:br/>
              <w:t>- required approvals</w:t>
            </w:r>
            <w:r>
              <w:rPr>
                <w:rFonts w:eastAsia="Consolas" w:cs="Consolas"/>
                <w:sz w:val="16"/>
              </w:rPr>
              <w:br/>
              <w:t>- missing config/connection readiness rules</w:t>
            </w:r>
            <w:r>
              <w:rPr>
                <w:rFonts w:eastAsia="Consolas" w:cs="Consolas"/>
                <w:sz w:val="16"/>
              </w:rPr>
              <w:br/>
              <w:t>- budget estimate policy</w:t>
            </w:r>
            <w:r>
              <w:rPr>
                <w:rFonts w:eastAsia="Consolas" w:cs="Consolas"/>
                <w:sz w:val="16"/>
              </w:rPr>
              <w:br/>
              <w:t>- no prohibited high-risk path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On success:</w:t>
            </w:r>
            <w:r>
              <w:rPr>
                <w:rFonts w:eastAsia="Consolas" w:cs="Consolas"/>
                <w:sz w:val="16"/>
              </w:rPr>
              <w:br/>
              <w:t>- create published Objective/Workflow version links</w:t>
            </w:r>
            <w:r>
              <w:rPr>
                <w:rFonts w:eastAsia="Consolas" w:cs="Consolas"/>
                <w:sz w:val="16"/>
              </w:rPr>
              <w:br/>
              <w:t>- Human nodes -&gt; Human To-do tasks</w:t>
            </w:r>
            <w:r>
              <w:rPr>
                <w:rFonts w:eastAsia="Consolas" w:cs="Consolas"/>
                <w:sz w:val="16"/>
              </w:rPr>
              <w:br/>
              <w:t>- AI nodes -&gt; assigned Agent Builder setup OR existing approved reusable Engine Agent mapping</w:t>
            </w:r>
            <w:r>
              <w:rPr>
                <w:rFonts w:eastAsia="Consolas" w:cs="Consolas"/>
                <w:sz w:val="16"/>
              </w:rPr>
              <w:br/>
              <w:t>- approval nodes -&gt; Approvals queue</w:t>
            </w:r>
            <w:r>
              <w:rPr>
                <w:rFonts w:eastAsia="Consolas" w:cs="Consolas"/>
                <w:sz w:val="16"/>
              </w:rPr>
              <w:br/>
              <w:t>- register Executor Agent monitoring expectations</w:t>
            </w:r>
            <w:r>
              <w:rPr>
                <w:rFonts w:eastAsia="Consolas" w:cs="Consolas"/>
                <w:sz w:val="16"/>
              </w:rPr>
              <w:br/>
              <w:t>- send notifications</w:t>
            </w:r>
            <w:r>
              <w:rPr>
                <w:rFonts w:eastAsia="Consolas" w:cs="Consolas"/>
                <w:sz w:val="16"/>
              </w:rPr>
              <w:br/>
              <w:t>- audit the publish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Human To-do UI: task, Objective, Assigned By, input, due/trigger, expected output, evidence, dependencies, approval, Start, Comment/Clarify, Blocked reason, Add Evidence, Submit/Complete.</w:t>
            </w:r>
            <w:r>
              <w:rPr>
                <w:rFonts w:eastAsia="Consolas" w:cs="Consolas"/>
                <w:sz w:val="16"/>
              </w:rPr>
              <w:br/>
              <w:t>Add rollback-safe tests. STOP.</w:t>
            </w:r>
          </w:p>
        </w:tc>
      </w:tr>
    </w:tbl>
    <w:p w14:paraId="3631D536" w14:textId="77777777" w:rsidR="00137EBE" w:rsidRDefault="00137EBE"/>
    <w:p w14:paraId="30CD5096" w14:textId="77777777" w:rsidR="00137EBE" w:rsidRDefault="00000000">
      <w:pPr>
        <w:pStyle w:val="Heading2"/>
      </w:pPr>
      <w:r>
        <w:t>24. Agent Builder</w:t>
      </w:r>
    </w:p>
    <w:p w14:paraId="4F994769" w14:textId="77777777" w:rsidR="00137EBE" w:rsidRDefault="00000000">
      <w:r>
        <w:rPr>
          <w:rFonts w:eastAsia="Aptos" w:cs="Aptos"/>
        </w:rPr>
        <w:t>Implement only-missing-setup AI activation UX.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52966AD1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6555478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Agent Builder for assigned AI work.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Prefill/read-only/controlled:</w:t>
            </w:r>
            <w:r>
              <w:rPr>
                <w:rFonts w:eastAsia="Consolas" w:cs="Consolas"/>
                <w:sz w:val="16"/>
              </w:rPr>
              <w:br/>
              <w:t>Agent Name, Assigned Objective, Assigned AI Work, Owner, Attached Skills.</w:t>
            </w:r>
            <w:r>
              <w:rPr>
                <w:rFonts w:eastAsia="Consolas" w:cs="Consolas"/>
                <w:sz w:val="16"/>
              </w:rPr>
              <w:br/>
              <w:t>Ask only if missing:</w:t>
            </w:r>
            <w:r>
              <w:rPr>
                <w:rFonts w:eastAsia="Consolas" w:cs="Consolas"/>
                <w:sz w:val="16"/>
              </w:rPr>
              <w:br/>
              <w:t>Run Type, Trigger/Frequency, Input Source/Connection, Where Work Happens, Output Destination, Missing/Wrong Data behavior.</w:t>
            </w:r>
            <w:r>
              <w:rPr>
                <w:rFonts w:eastAsia="Consolas" w:cs="Consolas"/>
                <w:sz w:val="16"/>
              </w:rPr>
              <w:br/>
              <w:t>Derived by policy:</w:t>
            </w:r>
            <w:r>
              <w:rPr>
                <w:rFonts w:eastAsia="Consolas" w:cs="Consolas"/>
                <w:sz w:val="16"/>
              </w:rPr>
              <w:br/>
              <w:t>Approval Required, Completion Evidence.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Actions:</w:t>
            </w:r>
            <w:r>
              <w:rPr>
                <w:rFonts w:eastAsia="Consolas" w:cs="Consolas"/>
                <w:sz w:val="16"/>
              </w:rPr>
              <w:br/>
              <w:t>- Test Agent</w:t>
            </w:r>
            <w:r>
              <w:rPr>
                <w:rFonts w:eastAsia="Consolas" w:cs="Consolas"/>
                <w:sz w:val="16"/>
              </w:rPr>
              <w:br/>
              <w:t>- Activate Agent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ZERO-QUESTION RULE: if Objective + workflow + policy + approved connections already provide all required setup, show Ready to Test / Activate and ask nothing extra.</w:t>
            </w:r>
            <w:r>
              <w:rPr>
                <w:rFonts w:eastAsia="Consolas" w:cs="Consolas"/>
                <w:sz w:val="16"/>
              </w:rPr>
              <w:br/>
              <w:t>Do not expose raw API keys.</w:t>
            </w:r>
            <w:r>
              <w:rPr>
                <w:rFonts w:eastAsia="Consolas" w:cs="Consolas"/>
                <w:sz w:val="16"/>
              </w:rPr>
              <w:br/>
              <w:t>Advanced authorized view can show canonical Form 3, but normal employee should not refill it from scratch.</w:t>
            </w:r>
            <w:r>
              <w:rPr>
                <w:rFonts w:eastAsia="Consolas" w:cs="Consolas"/>
                <w:sz w:val="16"/>
              </w:rPr>
              <w:br/>
              <w:t>Add tests. STOP.</w:t>
            </w:r>
          </w:p>
        </w:tc>
      </w:tr>
    </w:tbl>
    <w:p w14:paraId="6F8CAAFD" w14:textId="77777777" w:rsidR="00137EBE" w:rsidRDefault="00137EBE"/>
    <w:p w14:paraId="0288AEAA" w14:textId="77777777" w:rsidR="00137EBE" w:rsidRDefault="00000000">
      <w:pPr>
        <w:pStyle w:val="Heading2"/>
      </w:pPr>
      <w:r>
        <w:t>25. Engine Agent Registry and Versioning</w:t>
      </w:r>
    </w:p>
    <w:p w14:paraId="50A161E2" w14:textId="77777777" w:rsidR="00137EBE" w:rsidRDefault="00000000">
      <w:r>
        <w:rPr>
          <w:rFonts w:eastAsia="Aptos" w:cs="Aptos"/>
        </w:rPr>
        <w:t>Create reusable AI worker lifecycle separate from Runs.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3F9F67F4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A3508CC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lastRenderedPageBreak/>
              <w:t>Implement Engine Agent registry/detail.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Agent fields:</w:t>
            </w:r>
            <w:r>
              <w:rPr>
                <w:rFonts w:eastAsia="Consolas" w:cs="Consolas"/>
                <w:sz w:val="16"/>
              </w:rPr>
              <w:br/>
              <w:t>name, owner, Objectives, current approved version, Skill versions, status, schedule/trigger, last/next run, health, usage/cost, memory mode, connections/tool grants.</w:t>
            </w:r>
            <w:r>
              <w:rPr>
                <w:rFonts w:eastAsia="Consolas" w:cs="Consolas"/>
                <w:sz w:val="16"/>
              </w:rPr>
              <w:br/>
              <w:t>Statuses: Draft Setup, Ready, Active, Paused, Needs Input, Error, Archived.</w:t>
            </w:r>
            <w:r>
              <w:rPr>
                <w:rFonts w:eastAsia="Consolas" w:cs="Consolas"/>
                <w:sz w:val="16"/>
              </w:rPr>
              <w:br/>
              <w:t>Actions: View, Run Now, Pause, Resume, Open Runs, Create New Version, Archive.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Recurring work must NOT create a new Agent every day. Relationship is Agent -&gt; Assignment/Job -&gt; Run.</w:t>
            </w:r>
            <w:r>
              <w:rPr>
                <w:rFonts w:eastAsia="Consolas" w:cs="Consolas"/>
                <w:sz w:val="16"/>
              </w:rPr>
              <w:br/>
              <w:t>Published Agent version immutable; config edit creates new draft version with impact analysis/test/approval before activation where required.</w:t>
            </w:r>
            <w:r>
              <w:rPr>
                <w:rFonts w:eastAsia="Consolas" w:cs="Consolas"/>
                <w:sz w:val="16"/>
              </w:rPr>
              <w:br/>
              <w:t>Build UI/API/tests. STOP.</w:t>
            </w:r>
          </w:p>
        </w:tc>
      </w:tr>
    </w:tbl>
    <w:p w14:paraId="6163E06B" w14:textId="77777777" w:rsidR="00137EBE" w:rsidRDefault="00137EBE"/>
    <w:p w14:paraId="4FA54E79" w14:textId="77777777" w:rsidR="00137EBE" w:rsidRDefault="00000000">
      <w:pPr>
        <w:pStyle w:val="Heading2"/>
      </w:pPr>
      <w:r>
        <w:t>26. Run Engine, Queue and Scheduler</w:t>
      </w:r>
    </w:p>
    <w:p w14:paraId="13C05D7D" w14:textId="77777777" w:rsidR="00137EBE" w:rsidRDefault="00000000">
      <w:r>
        <w:rPr>
          <w:rFonts w:eastAsia="Aptos" w:cs="Aptos"/>
        </w:rPr>
        <w:t>Implement durable execution states without provider business logic leakage.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0A54E8FE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5CF3C9B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Engine Agent Run Engine with BullMQ and scheduler.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Run states:</w:t>
            </w:r>
            <w:r>
              <w:rPr>
                <w:rFonts w:eastAsia="Consolas" w:cs="Consolas"/>
                <w:sz w:val="16"/>
              </w:rPr>
              <w:br/>
              <w:t>Queued, Reserved, Running, Waiting for Human Input, Waiting for Approval, Retrying, Completed, Failed, Cancelled, Blocked by Budget, Blocked by Connection/Permission/Provider.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Required:</w:t>
            </w:r>
            <w:r>
              <w:rPr>
                <w:rFonts w:eastAsia="Consolas" w:cs="Consolas"/>
                <w:sz w:val="16"/>
              </w:rPr>
              <w:br/>
              <w:t>- durable run row before execution</w:t>
            </w:r>
            <w:r>
              <w:rPr>
                <w:rFonts w:eastAsia="Consolas" w:cs="Consolas"/>
                <w:sz w:val="16"/>
              </w:rPr>
              <w:br/>
              <w:t>- idempotency key and correlation ID</w:t>
            </w:r>
            <w:r>
              <w:rPr>
                <w:rFonts w:eastAsia="Consolas" w:cs="Consolas"/>
                <w:sz w:val="16"/>
              </w:rPr>
              <w:br/>
              <w:t>- manual, one-time, scheduled, event-based triggers</w:t>
            </w:r>
            <w:r>
              <w:rPr>
                <w:rFonts w:eastAsia="Consolas" w:cs="Consolas"/>
                <w:sz w:val="16"/>
              </w:rPr>
              <w:br/>
              <w:t>- timezone/working day/holiday rules</w:t>
            </w:r>
            <w:r>
              <w:rPr>
                <w:rFonts w:eastAsia="Consolas" w:cs="Consolas"/>
                <w:sz w:val="16"/>
              </w:rPr>
              <w:br/>
              <w:t>- missed-run policy</w:t>
            </w:r>
            <w:r>
              <w:rPr>
                <w:rFonts w:eastAsia="Consolas" w:cs="Consolas"/>
                <w:sz w:val="16"/>
              </w:rPr>
              <w:br/>
              <w:t>- overlap/concurrency policy</w:t>
            </w:r>
            <w:r>
              <w:rPr>
                <w:rFonts w:eastAsia="Consolas" w:cs="Consolas"/>
                <w:sz w:val="16"/>
              </w:rPr>
              <w:br/>
              <w:t>- bounded retries/backoff</w:t>
            </w:r>
            <w:r>
              <w:rPr>
                <w:rFonts w:eastAsia="Consolas" w:cs="Consolas"/>
                <w:sz w:val="16"/>
              </w:rPr>
              <w:br/>
              <w:t>- dead-letter/terminal failure path</w:t>
            </w:r>
            <w:r>
              <w:rPr>
                <w:rFonts w:eastAsia="Consolas" w:cs="Consolas"/>
                <w:sz w:val="16"/>
              </w:rPr>
              <w:br/>
              <w:t>- cancellation/pause safety</w:t>
            </w:r>
            <w:r>
              <w:rPr>
                <w:rFonts w:eastAsia="Consolas" w:cs="Consolas"/>
                <w:sz w:val="16"/>
              </w:rPr>
              <w:br/>
              <w:t>- WebSocket progress updates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Use mock Agent executor if provider gateway not complete. Add integration tests. STOP.</w:t>
            </w:r>
          </w:p>
        </w:tc>
      </w:tr>
    </w:tbl>
    <w:p w14:paraId="767B1437" w14:textId="77777777" w:rsidR="00137EBE" w:rsidRDefault="00137EBE"/>
    <w:p w14:paraId="6AC367CE" w14:textId="77777777" w:rsidR="00137EBE" w:rsidRDefault="00000000">
      <w:pPr>
        <w:pStyle w:val="Heading2"/>
      </w:pPr>
      <w:r>
        <w:t>27. Executor Agent and Exception Center</w:t>
      </w:r>
    </w:p>
    <w:p w14:paraId="65724457" w14:textId="77777777" w:rsidR="00137EBE" w:rsidRDefault="00000000">
      <w:r>
        <w:rPr>
          <w:rFonts w:eastAsia="Aptos" w:cs="Aptos"/>
        </w:rPr>
        <w:t>Build oversight/validation/escalation separate from execution.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0FC8A10A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BB4BD22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Executor Agent Engine and UI.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Validation order:</w:t>
            </w:r>
            <w:r>
              <w:rPr>
                <w:rFonts w:eastAsia="Consolas" w:cs="Consolas"/>
                <w:sz w:val="16"/>
              </w:rPr>
              <w:br/>
              <w:t>1 deterministic/schema/business checks</w:t>
            </w:r>
            <w:r>
              <w:rPr>
                <w:rFonts w:eastAsia="Consolas" w:cs="Consolas"/>
                <w:sz w:val="16"/>
              </w:rPr>
              <w:br/>
              <w:t>2 AI evaluator where suitable</w:t>
            </w:r>
            <w:r>
              <w:rPr>
                <w:rFonts w:eastAsia="Consolas" w:cs="Consolas"/>
                <w:sz w:val="16"/>
              </w:rPr>
              <w:br/>
              <w:t>3 Human approval for configured high-risk actions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Exception types:</w:t>
            </w:r>
            <w:r>
              <w:rPr>
                <w:rFonts w:eastAsia="Consolas" w:cs="Consolas"/>
                <w:sz w:val="16"/>
              </w:rPr>
              <w:br/>
              <w:t>Needs Human Input; Credential/Connection Expired; Permission Denied; Budget/Token Limit; Provider/Tool Unavailable; Validation Failed; Approval Pending; Repeated Failure; Human Task Overdue; Missing Completion Evidence.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Each exception: source task/run, severity, owner, state, evidence, attempts, escalation path, timestamps, resolution history.</w:t>
            </w:r>
            <w:r>
              <w:rPr>
                <w:rFonts w:eastAsia="Consolas" w:cs="Consolas"/>
                <w:sz w:val="16"/>
              </w:rPr>
              <w:br/>
              <w:t>Executor Agent must never silently approve high-risk work or replace required manager decision.</w:t>
            </w:r>
            <w:r>
              <w:rPr>
                <w:rFonts w:eastAsia="Consolas" w:cs="Consolas"/>
                <w:sz w:val="16"/>
              </w:rPr>
              <w:br/>
              <w:t>Build filters, details, resolution actions, notification/escalation and tests. STOP.</w:t>
            </w:r>
          </w:p>
        </w:tc>
      </w:tr>
    </w:tbl>
    <w:p w14:paraId="1ED6AE76" w14:textId="77777777" w:rsidR="00137EBE" w:rsidRDefault="00137EBE"/>
    <w:p w14:paraId="2CEFB6B1" w14:textId="77777777" w:rsidR="00137EBE" w:rsidRDefault="00000000">
      <w:pPr>
        <w:pStyle w:val="Heading2"/>
      </w:pPr>
      <w:r>
        <w:t>28. Approvals, Delegation and Four-Eyes Controls</w:t>
      </w:r>
    </w:p>
    <w:p w14:paraId="03406545" w14:textId="77777777" w:rsidR="00137EBE" w:rsidRDefault="00000000">
      <w:r>
        <w:rPr>
          <w:rFonts w:eastAsia="Aptos" w:cs="Aptos"/>
        </w:rPr>
        <w:t>Complete approval queue across product domains.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4E22D771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879A7AF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generic Approval Engine and UI.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Approval types:</w:t>
            </w:r>
            <w:r>
              <w:rPr>
                <w:rFonts w:eastAsia="Consolas" w:cs="Consolas"/>
                <w:sz w:val="16"/>
              </w:rPr>
              <w:br/>
              <w:t>Objective Review, Workflow Publish, Agent Activation, High-Risk Action, Output Approval, Budget Override, Guest Access, Credit/permission/integration high-risk decisions as policy requires.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Features:</w:t>
            </w:r>
            <w:r>
              <w:rPr>
                <w:rFonts w:eastAsia="Consolas" w:cs="Consolas"/>
                <w:sz w:val="16"/>
              </w:rPr>
              <w:br/>
              <w:t>- approve/reject/send back/comment</w:t>
            </w:r>
            <w:r>
              <w:rPr>
                <w:rFonts w:eastAsia="Consolas" w:cs="Consolas"/>
                <w:sz w:val="16"/>
              </w:rPr>
              <w:br/>
              <w:t>- named approver</w:t>
            </w:r>
            <w:r>
              <w:rPr>
                <w:rFonts w:eastAsia="Consolas" w:cs="Consolas"/>
                <w:sz w:val="16"/>
              </w:rPr>
              <w:br/>
              <w:t>- submitted/aging/due</w:t>
            </w:r>
            <w:r>
              <w:rPr>
                <w:rFonts w:eastAsia="Consolas" w:cs="Consolas"/>
                <w:sz w:val="16"/>
              </w:rPr>
              <w:br/>
              <w:t>- escalation</w:t>
            </w:r>
            <w:r>
              <w:rPr>
                <w:rFonts w:eastAsia="Consolas" w:cs="Consolas"/>
                <w:sz w:val="16"/>
              </w:rPr>
              <w:br/>
              <w:t>- out-of-office delegation</w:t>
            </w:r>
            <w:r>
              <w:rPr>
                <w:rFonts w:eastAsia="Consolas" w:cs="Consolas"/>
                <w:sz w:val="16"/>
              </w:rPr>
              <w:br/>
              <w:t>- separation-of-duties: same creator/changer cannot final-approve configured items</w:t>
            </w:r>
            <w:r>
              <w:rPr>
                <w:rFonts w:eastAsia="Consolas" w:cs="Consolas"/>
                <w:sz w:val="16"/>
              </w:rPr>
              <w:br/>
              <w:t>- immutable decision record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Integrate with Objective, Agent, Executor and notifications without duplicating separate approval tables per module.</w:t>
            </w:r>
            <w:r>
              <w:rPr>
                <w:rFonts w:eastAsia="Consolas" w:cs="Consolas"/>
                <w:sz w:val="16"/>
              </w:rPr>
              <w:br/>
              <w:t>Add tests. STOP.</w:t>
            </w:r>
          </w:p>
        </w:tc>
      </w:tr>
    </w:tbl>
    <w:p w14:paraId="29AFE5FD" w14:textId="77777777" w:rsidR="00137EBE" w:rsidRDefault="00137EBE"/>
    <w:p w14:paraId="5C16EFE1" w14:textId="77777777" w:rsidR="00137EBE" w:rsidRDefault="00000000">
      <w:pPr>
        <w:pStyle w:val="Heading2"/>
      </w:pPr>
      <w:r>
        <w:t>29. AI Provider Profiles and Model Gateway</w:t>
      </w:r>
    </w:p>
    <w:p w14:paraId="76FD63D3" w14:textId="77777777" w:rsidR="00137EBE" w:rsidRDefault="00000000">
      <w:r>
        <w:rPr>
          <w:rFonts w:eastAsia="Aptos" w:cs="Aptos"/>
        </w:rPr>
        <w:t>Implement Claude/OpenAI/Custom routing through logical model profiles.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75B5A62B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1EB94BA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UBoss Model Gateway.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Provider modes:</w:t>
            </w:r>
            <w:r>
              <w:rPr>
                <w:rFonts w:eastAsia="Consolas" w:cs="Consolas"/>
                <w:sz w:val="16"/>
              </w:rPr>
              <w:br/>
              <w:t>- UBoss Managed</w:t>
            </w:r>
            <w:r>
              <w:rPr>
                <w:rFonts w:eastAsia="Consolas" w:cs="Consolas"/>
                <w:sz w:val="16"/>
              </w:rPr>
              <w:br/>
              <w:t>- Company BYOK</w:t>
            </w:r>
            <w:r>
              <w:rPr>
                <w:rFonts w:eastAsia="Consolas" w:cs="Consolas"/>
                <w:sz w:val="16"/>
              </w:rPr>
              <w:br/>
              <w:t>- Custom Enterprise Provider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Platform configuration:</w:t>
            </w:r>
            <w:r>
              <w:rPr>
                <w:rFonts w:eastAsia="Consolas" w:cs="Consolas"/>
                <w:sz w:val="16"/>
              </w:rPr>
              <w:br/>
              <w:t>- Provider Profiles</w:t>
            </w:r>
            <w:r>
              <w:rPr>
                <w:rFonts w:eastAsia="Consolas" w:cs="Consolas"/>
                <w:sz w:val="16"/>
              </w:rPr>
              <w:br/>
              <w:t>- Logical Model Profiles: OBJECTIVE_PLANNER, AGENT_STANDARD, AGENT_FAST, EXECUTOR, HIGH_REASONING</w:t>
            </w:r>
            <w:r>
              <w:rPr>
                <w:rFonts w:eastAsia="Consolas" w:cs="Consolas"/>
                <w:sz w:val="16"/>
              </w:rPr>
              <w:br/>
              <w:t>- fallback policy</w:t>
            </w:r>
            <w:r>
              <w:rPr>
                <w:rFonts w:eastAsia="Consolas" w:cs="Consolas"/>
                <w:sz w:val="16"/>
              </w:rPr>
              <w:br/>
              <w:t>- pricing versions</w:t>
            </w:r>
            <w:r>
              <w:rPr>
                <w:rFonts w:eastAsia="Consolas" w:cs="Consolas"/>
                <w:sz w:val="16"/>
              </w:rPr>
              <w:br/>
              <w:t>- provider/model lifecycle Active, Deprecated, Migration Required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Custom provider adapter fields: base URL/endpoint, secret_ref, model ID, auth type, timeout, usage/cost mapping, allowed policy, Test Connection.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Add Anthropic Claude adapter and OpenAI adapter behind one interface if credentials are available; otherwise implement adapter code with mocked tests and safe configuration.</w:t>
            </w:r>
            <w:r>
              <w:rPr>
                <w:rFonts w:eastAsia="Consolas" w:cs="Consolas"/>
                <w:sz w:val="16"/>
              </w:rPr>
              <w:br/>
              <w:t>Business objects must not hard-code provider names.</w:t>
            </w:r>
            <w:r>
              <w:rPr>
                <w:rFonts w:eastAsia="Consolas" w:cs="Consolas"/>
                <w:sz w:val="16"/>
              </w:rPr>
              <w:br/>
              <w:t>Record provider request ID and exact usage when available. STOP.</w:t>
            </w:r>
          </w:p>
        </w:tc>
      </w:tr>
    </w:tbl>
    <w:p w14:paraId="54B4B089" w14:textId="77777777" w:rsidR="00137EBE" w:rsidRDefault="00137EBE"/>
    <w:p w14:paraId="32E56DC8" w14:textId="77777777" w:rsidR="00137EBE" w:rsidRDefault="00000000">
      <w:pPr>
        <w:pStyle w:val="Heading2"/>
      </w:pPr>
      <w:r>
        <w:t>30. Tokens, Credits, Budgets and Reserve/Settle Ledger</w:t>
      </w:r>
    </w:p>
    <w:p w14:paraId="26B16EB8" w14:textId="77777777" w:rsidR="00137EBE" w:rsidRDefault="00000000">
      <w:r>
        <w:rPr>
          <w:rFonts w:eastAsia="Aptos" w:cs="Aptos"/>
        </w:rPr>
        <w:t>Implement concurrency-safe AI cost governance.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68137FE3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FF1533E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Token/Cost Engine and Tokens &amp; Cost UI.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t>Hierarchy:</w:t>
            </w:r>
            <w:r>
              <w:rPr>
                <w:rFonts w:eastAsia="Consolas" w:cs="Consolas"/>
                <w:sz w:val="16"/>
              </w:rPr>
              <w:br/>
              <w:t>Commercial Allowance -&gt; Company Budget -&gt; Department -&gt; Objective -&gt; Agent/Run.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Run flow:</w:t>
            </w:r>
            <w:r>
              <w:rPr>
                <w:rFonts w:eastAsia="Consolas" w:cs="Consolas"/>
                <w:sz w:val="16"/>
              </w:rPr>
              <w:br/>
              <w:t>Check -&gt; Estimate -&gt; Reserve -&gt; Execute -&gt; Provider Actual Usage -&gt; Settle -&gt; Release unused reserve -&gt; Reconcile.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Data:</w:t>
            </w:r>
            <w:r>
              <w:rPr>
                <w:rFonts w:eastAsia="Consolas" w:cs="Consolas"/>
                <w:sz w:val="16"/>
              </w:rPr>
              <w:br/>
              <w:t>credit wallet/budget, reservation, immutable ledger, pricing version, provider request ID, input/output/cached tokens, estimate/reserved/actual, result status.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UI:</w:t>
            </w:r>
            <w:r>
              <w:rPr>
                <w:rFonts w:eastAsia="Consolas" w:cs="Consolas"/>
                <w:sz w:val="16"/>
              </w:rPr>
              <w:br/>
              <w:t>Total, Used, Reserved, Remaining, %, reset/expiry, projected exhaustion, drill-down company -&gt; department -&gt; objective -&gt; agent -&gt; run.</w:t>
            </w:r>
            <w:r>
              <w:rPr>
                <w:rFonts w:eastAsia="Consolas" w:cs="Consolas"/>
                <w:sz w:val="16"/>
              </w:rPr>
              <w:br/>
              <w:t>Thresholds configurable; example 50 info / 75 warning / 90 critical / 100 hard stop.</w:t>
            </w:r>
            <w:r>
              <w:rPr>
                <w:rFonts w:eastAsia="Consolas" w:cs="Consolas"/>
                <w:sz w:val="16"/>
              </w:rPr>
              <w:br/>
              <w:t>Redis may assist locking/counters but PostgreSQL ledger is source of truth.</w:t>
            </w:r>
            <w:r>
              <w:rPr>
                <w:rFonts w:eastAsia="Consolas" w:cs="Consolas"/>
                <w:sz w:val="16"/>
              </w:rPr>
              <w:br/>
              <w:t>Add concurrent overspend tests and reconciliation job. STOP.</w:t>
            </w:r>
          </w:p>
        </w:tc>
      </w:tr>
    </w:tbl>
    <w:p w14:paraId="4F1E05CD" w14:textId="77777777" w:rsidR="00137EBE" w:rsidRDefault="00137EBE"/>
    <w:p w14:paraId="4DD1573F" w14:textId="77777777" w:rsidR="00137EBE" w:rsidRDefault="00000000">
      <w:pPr>
        <w:pStyle w:val="Heading2"/>
      </w:pPr>
      <w:r>
        <w:t>31. Credit Top-Up, Reallocation and Commercial Edge Cases</w:t>
      </w:r>
    </w:p>
    <w:p w14:paraId="730CFA8E" w14:textId="77777777" w:rsidR="00137EBE" w:rsidRDefault="00000000">
      <w:r>
        <w:rPr>
          <w:rFonts w:eastAsia="Aptos" w:cs="Aptos"/>
        </w:rPr>
        <w:t>Complete customer/admin credit lifecycle.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78CC3B84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3F4FE4A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additional credit flows.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Company Admin:</w:t>
            </w:r>
            <w:r>
              <w:rPr>
                <w:rFonts w:eastAsia="Consolas" w:cs="Consolas"/>
                <w:sz w:val="16"/>
              </w:rPr>
              <w:br/>
              <w:t>- Request / Buy More Credits</w:t>
            </w:r>
            <w:r>
              <w:rPr>
                <w:rFonts w:eastAsia="Consolas" w:cs="Consolas"/>
                <w:sz w:val="16"/>
              </w:rPr>
              <w:br/>
              <w:t>- enter amount, reason, billing choice where enabled</w:t>
            </w:r>
            <w:r>
              <w:rPr>
                <w:rFonts w:eastAsia="Consolas" w:cs="Consolas"/>
                <w:sz w:val="16"/>
              </w:rPr>
              <w:br/>
              <w:t>- Reallocate existing company budget without increasing total allowance</w:t>
            </w:r>
            <w:r>
              <w:rPr>
                <w:rFonts w:eastAsia="Consolas" w:cs="Consolas"/>
                <w:sz w:val="16"/>
              </w:rPr>
              <w:br/>
              <w:t>- Credit History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UBoss Platform Admin / Finance:</w:t>
            </w:r>
            <w:r>
              <w:rPr>
                <w:rFonts w:eastAsia="Consolas" w:cs="Consolas"/>
                <w:sz w:val="16"/>
              </w:rPr>
              <w:br/>
              <w:t>- review request</w:t>
            </w:r>
            <w:r>
              <w:rPr>
                <w:rFonts w:eastAsia="Consolas" w:cs="Consolas"/>
                <w:sz w:val="16"/>
              </w:rPr>
              <w:br/>
              <w:t>- Approve &amp; Add Credits</w:t>
            </w:r>
            <w:r>
              <w:rPr>
                <w:rFonts w:eastAsia="Consolas" w:cs="Consolas"/>
                <w:sz w:val="16"/>
              </w:rPr>
              <w:br/>
              <w:t>- Adjust Amount</w:t>
            </w:r>
            <w:r>
              <w:rPr>
                <w:rFonts w:eastAsia="Consolas" w:cs="Consolas"/>
                <w:sz w:val="16"/>
              </w:rPr>
              <w:br/>
              <w:t>- Reject with reason</w:t>
            </w:r>
            <w:r>
              <w:rPr>
                <w:rFonts w:eastAsia="Consolas" w:cs="Consolas"/>
                <w:sz w:val="16"/>
              </w:rPr>
              <w:br/>
              <w:t>- record effective date, optional expiry, reason, invoice/reference, operator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After top-up:</w:t>
            </w:r>
            <w:r>
              <w:rPr>
                <w:rFonts w:eastAsia="Consolas" w:cs="Consolas"/>
                <w:sz w:val="16"/>
              </w:rPr>
              <w:br/>
              <w:t>- update balance</w:t>
            </w:r>
            <w:r>
              <w:rPr>
                <w:rFonts w:eastAsia="Consolas" w:cs="Consolas"/>
                <w:sz w:val="16"/>
              </w:rPr>
              <w:br/>
              <w:t>- notify Company Admin</w:t>
            </w:r>
            <w:r>
              <w:rPr>
                <w:rFonts w:eastAsia="Consolas" w:cs="Consolas"/>
                <w:sz w:val="16"/>
              </w:rPr>
              <w:br/>
              <w:t>- audit/history</w:t>
            </w:r>
            <w:r>
              <w:rPr>
                <w:rFonts w:eastAsia="Consolas" w:cs="Consolas"/>
                <w:sz w:val="16"/>
              </w:rPr>
              <w:br/>
              <w:t>- eligible runs blocked only by exhausted allowance can resume after effective balance.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Implement commercial edge policies: monthly reset, carry-forward, top-up expiry, refunds/promotional/manual adjustments, plan change mid-cycle, payment failure after top-up, negative balance.</w:t>
            </w:r>
            <w:r>
              <w:rPr>
                <w:rFonts w:eastAsia="Consolas" w:cs="Consolas"/>
                <w:sz w:val="16"/>
              </w:rPr>
              <w:br/>
              <w:t>STOP.</w:t>
            </w:r>
          </w:p>
        </w:tc>
      </w:tr>
    </w:tbl>
    <w:p w14:paraId="4E14209A" w14:textId="77777777" w:rsidR="00137EBE" w:rsidRDefault="00137EBE"/>
    <w:p w14:paraId="75339247" w14:textId="77777777" w:rsidR="00137EBE" w:rsidRDefault="00000000">
      <w:pPr>
        <w:pStyle w:val="Heading2"/>
      </w:pPr>
      <w:r>
        <w:t>32. Security Center</w:t>
      </w:r>
    </w:p>
    <w:p w14:paraId="567FA1EE" w14:textId="77777777" w:rsidR="00137EBE" w:rsidRDefault="00000000">
      <w:r>
        <w:rPr>
          <w:rFonts w:eastAsia="Aptos" w:cs="Aptos"/>
        </w:rPr>
        <w:t>Expose enterprise security posture and investigation events.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7587946E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741647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Build Settings -&gt; Security / Security Center using real identity/audit/security data.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Cards/metrics:</w:t>
            </w:r>
            <w:r>
              <w:rPr>
                <w:rFonts w:eastAsia="Consolas" w:cs="Consolas"/>
                <w:sz w:val="16"/>
              </w:rPr>
              <w:br/>
              <w:t>MFA coverage, SSO status, active sessions, admin accounts, guests, expiring guests, failed logins, suspicious/new-device events, high-risk actions, exports, support access.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br/>
              <w:t>Views:</w:t>
            </w:r>
            <w:r>
              <w:rPr>
                <w:rFonts w:eastAsia="Consolas" w:cs="Consolas"/>
                <w:sz w:val="16"/>
              </w:rPr>
              <w:br/>
              <w:t>- Authentication Events</w:t>
            </w:r>
            <w:r>
              <w:rPr>
                <w:rFonts w:eastAsia="Consolas" w:cs="Consolas"/>
                <w:sz w:val="16"/>
              </w:rPr>
              <w:br/>
              <w:t>- Active Sessions with revoke</w:t>
            </w:r>
            <w:r>
              <w:rPr>
                <w:rFonts w:eastAsia="Consolas" w:cs="Consolas"/>
                <w:sz w:val="16"/>
              </w:rPr>
              <w:br/>
              <w:t>- Admin/permission changes</w:t>
            </w:r>
            <w:r>
              <w:rPr>
                <w:rFonts w:eastAsia="Consolas" w:cs="Consolas"/>
                <w:sz w:val="16"/>
              </w:rPr>
              <w:br/>
              <w:t>- Guest access/expiry</w:t>
            </w:r>
            <w:r>
              <w:rPr>
                <w:rFonts w:eastAsia="Consolas" w:cs="Consolas"/>
                <w:sz w:val="16"/>
              </w:rPr>
              <w:br/>
              <w:t>- Data exports</w:t>
            </w:r>
            <w:r>
              <w:rPr>
                <w:rFonts w:eastAsia="Consolas" w:cs="Consolas"/>
                <w:sz w:val="16"/>
              </w:rPr>
              <w:br/>
              <w:t>- Agent high-risk actions</w:t>
            </w:r>
            <w:r>
              <w:rPr>
                <w:rFonts w:eastAsia="Consolas" w:cs="Consolas"/>
                <w:sz w:val="16"/>
              </w:rPr>
              <w:br/>
              <w:t>- Support/break-glass access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Permission-aware drill-down. Normal tenant admins cannot edit/delete audit/security records.</w:t>
            </w:r>
            <w:r>
              <w:rPr>
                <w:rFonts w:eastAsia="Consolas" w:cs="Consolas"/>
                <w:sz w:val="16"/>
              </w:rPr>
              <w:br/>
              <w:t>Add filters, time range, correlation ID/resource links, export with permission/audit.</w:t>
            </w:r>
            <w:r>
              <w:rPr>
                <w:rFonts w:eastAsia="Consolas" w:cs="Consolas"/>
                <w:sz w:val="16"/>
              </w:rPr>
              <w:br/>
              <w:t>STOP.</w:t>
            </w:r>
          </w:p>
        </w:tc>
      </w:tr>
    </w:tbl>
    <w:p w14:paraId="6D563CDD" w14:textId="77777777" w:rsidR="00137EBE" w:rsidRDefault="00137EBE"/>
    <w:p w14:paraId="2069E2B2" w14:textId="77777777" w:rsidR="00137EBE" w:rsidRDefault="00000000">
      <w:pPr>
        <w:pStyle w:val="Heading2"/>
      </w:pPr>
      <w:r>
        <w:t>33. Engine Agent Memory and AI Output Feedback</w:t>
      </w:r>
    </w:p>
    <w:p w14:paraId="192A9C9C" w14:textId="77777777" w:rsidR="00137EBE" w:rsidRDefault="00000000">
      <w:r>
        <w:rPr>
          <w:rFonts w:eastAsia="Aptos" w:cs="Aptos"/>
        </w:rPr>
        <w:t>Add governed memory plus correction/evaluation loop.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6FBD4CD8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C6CD43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Engine Agent Memory Policy and output feedback.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Memory modes:</w:t>
            </w:r>
            <w:r>
              <w:rPr>
                <w:rFonts w:eastAsia="Consolas" w:cs="Consolas"/>
                <w:sz w:val="16"/>
              </w:rPr>
              <w:br/>
              <w:t>Current Run Only, Objective Memory, Agent Memory, Approved Long-Term Memory.</w:t>
            </w:r>
            <w:r>
              <w:rPr>
                <w:rFonts w:eastAsia="Consolas" w:cs="Consolas"/>
                <w:sz w:val="16"/>
              </w:rPr>
              <w:br/>
              <w:t>For each enforce retention, visibility, deletion, cross-user/objective sharing limits, sensitive-data restrictions and offboarding behavior.</w:t>
            </w:r>
            <w:r>
              <w:rPr>
                <w:rFonts w:eastAsia="Consolas" w:cs="Consolas"/>
                <w:sz w:val="16"/>
              </w:rPr>
              <w:br/>
              <w:t>No cross-tenant memory.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Feedback UI on permitted AI outputs:</w:t>
            </w:r>
            <w:r>
              <w:rPr>
                <w:rFonts w:eastAsia="Consolas" w:cs="Consolas"/>
                <w:sz w:val="16"/>
              </w:rPr>
              <w:br/>
              <w:t>Correct, Needs Correction, Incorrect, Incomplete + correction/evidence.</w:t>
            </w:r>
            <w:r>
              <w:rPr>
                <w:rFonts w:eastAsia="Consolas" w:cs="Consolas"/>
                <w:sz w:val="16"/>
              </w:rPr>
              <w:br/>
              <w:t>Feedback feeds Agent/Skill quality and evaluation datasets/workflows.</w:t>
            </w:r>
            <w:r>
              <w:rPr>
                <w:rFonts w:eastAsia="Consolas" w:cs="Consolas"/>
                <w:sz w:val="16"/>
              </w:rPr>
              <w:br/>
              <w:t>Do NOT assume or automatically enable external provider model training on company data.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Add tests for memory scope leaks and feedback permissions. STOP.</w:t>
            </w:r>
          </w:p>
        </w:tc>
      </w:tr>
    </w:tbl>
    <w:p w14:paraId="4C39DB93" w14:textId="77777777" w:rsidR="00137EBE" w:rsidRDefault="00137EBE"/>
    <w:p w14:paraId="62A97FD3" w14:textId="77777777" w:rsidR="00137EBE" w:rsidRDefault="00000000">
      <w:pPr>
        <w:pStyle w:val="Heading2"/>
      </w:pPr>
      <w:r>
        <w:t>34. Objective Completion, Outcome Review and Archive</w:t>
      </w:r>
    </w:p>
    <w:p w14:paraId="1B99B14C" w14:textId="77777777" w:rsidR="00137EBE" w:rsidRDefault="00000000">
      <w:r>
        <w:rPr>
          <w:rFonts w:eastAsia="Aptos" w:cs="Aptos"/>
        </w:rPr>
        <w:t>Complete the Objective lifecycle after live operation.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3C4806FD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2337CCF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formal Objective operational closure.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Live Objective supports controlled Pause/Resume.</w:t>
            </w:r>
            <w:r>
              <w:rPr>
                <w:rFonts w:eastAsia="Consolas" w:cs="Consolas"/>
                <w:sz w:val="16"/>
              </w:rPr>
              <w:br/>
              <w:t>Lifecycle after work:</w:t>
            </w:r>
            <w:r>
              <w:rPr>
                <w:rFonts w:eastAsia="Consolas" w:cs="Consolas"/>
                <w:sz w:val="16"/>
              </w:rPr>
              <w:br/>
              <w:t>Completed -&gt; Outcome Review -&gt; Closed -&gt; Archived.</w:t>
            </w:r>
            <w:r>
              <w:rPr>
                <w:rFonts w:eastAsia="Consolas" w:cs="Consolas"/>
                <w:sz w:val="16"/>
              </w:rPr>
              <w:br/>
              <w:t>Outcome Review compares:</w:t>
            </w:r>
            <w:r>
              <w:rPr>
                <w:rFonts w:eastAsia="Consolas" w:cs="Consolas"/>
                <w:sz w:val="16"/>
              </w:rPr>
              <w:br/>
              <w:t>- Expected Final Result vs Actual Result</w:t>
            </w:r>
            <w:r>
              <w:rPr>
                <w:rFonts w:eastAsia="Consolas" w:cs="Consolas"/>
                <w:sz w:val="16"/>
              </w:rPr>
              <w:br/>
              <w:t>- target/SLA</w:t>
            </w:r>
            <w:r>
              <w:rPr>
                <w:rFonts w:eastAsia="Consolas" w:cs="Consolas"/>
                <w:sz w:val="16"/>
              </w:rPr>
              <w:br/>
              <w:t>- Human effort</w:t>
            </w:r>
            <w:r>
              <w:rPr>
                <w:rFonts w:eastAsia="Consolas" w:cs="Consolas"/>
                <w:sz w:val="16"/>
              </w:rPr>
              <w:br/>
              <w:t>- AI cost</w:t>
            </w:r>
            <w:r>
              <w:rPr>
                <w:rFonts w:eastAsia="Consolas" w:cs="Consolas"/>
                <w:sz w:val="16"/>
              </w:rPr>
              <w:br/>
              <w:t>- exceptions/unresolved items</w:t>
            </w:r>
            <w:r>
              <w:rPr>
                <w:rFonts w:eastAsia="Consolas" w:cs="Consolas"/>
                <w:sz w:val="16"/>
              </w:rPr>
              <w:br/>
              <w:t>- approval/owner sign-off where policy requires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Reopen/change of a closed/live definition follows strict versioning; never mutate historical live version.</w:t>
            </w:r>
            <w:r>
              <w:rPr>
                <w:rFonts w:eastAsia="Consolas" w:cs="Consolas"/>
                <w:sz w:val="16"/>
              </w:rPr>
              <w:br/>
              <w:t>Reports retain historical outcomes.</w:t>
            </w:r>
            <w:r>
              <w:rPr>
                <w:rFonts w:eastAsia="Consolas" w:cs="Consolas"/>
                <w:sz w:val="16"/>
              </w:rPr>
              <w:br/>
              <w:t>Build UI/API/tests. STOP.</w:t>
            </w:r>
          </w:p>
        </w:tc>
      </w:tr>
    </w:tbl>
    <w:p w14:paraId="3240E011" w14:textId="77777777" w:rsidR="00137EBE" w:rsidRDefault="00137EBE"/>
    <w:p w14:paraId="7DE0C2F0" w14:textId="77777777" w:rsidR="00137EBE" w:rsidRDefault="00000000">
      <w:pPr>
        <w:pStyle w:val="Heading2"/>
      </w:pPr>
      <w:r>
        <w:lastRenderedPageBreak/>
        <w:t>35. Knowledge, Files, Data Classification and Safe Uploads</w:t>
      </w:r>
    </w:p>
    <w:p w14:paraId="32A37E6E" w14:textId="77777777" w:rsidR="00137EBE" w:rsidRDefault="00000000">
      <w:r>
        <w:rPr>
          <w:rFonts w:eastAsia="Aptos" w:cs="Aptos"/>
        </w:rPr>
        <w:t>Implement governed company data inputs.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445A413C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5360492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Knowledge &amp; Data foundation.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- File metadata + S3-compatible storage adapter</w:t>
            </w:r>
            <w:r>
              <w:rPr>
                <w:rFonts w:eastAsia="Consolas" w:cs="Consolas"/>
                <w:sz w:val="16"/>
              </w:rPr>
              <w:br/>
              <w:t>- upload size/type validation</w:t>
            </w:r>
            <w:r>
              <w:rPr>
                <w:rFonts w:eastAsia="Consolas" w:cs="Consolas"/>
                <w:sz w:val="16"/>
              </w:rPr>
              <w:br/>
              <w:t>- malware/virus scanning workflow before use</w:t>
            </w:r>
            <w:r>
              <w:rPr>
                <w:rFonts w:eastAsia="Consolas" w:cs="Consolas"/>
                <w:sz w:val="16"/>
              </w:rPr>
              <w:br/>
              <w:t>- data classification: Public, Internal, Confidential, Restricted</w:t>
            </w:r>
            <w:r>
              <w:rPr>
                <w:rFonts w:eastAsia="Consolas" w:cs="Consolas"/>
                <w:sz w:val="16"/>
              </w:rPr>
              <w:br/>
              <w:t>- approved knowledge source records and access scope</w:t>
            </w:r>
            <w:r>
              <w:rPr>
                <w:rFonts w:eastAsia="Consolas" w:cs="Consolas"/>
                <w:sz w:val="16"/>
              </w:rPr>
              <w:br/>
              <w:t>- retention/legal hold/deletion policy metadata</w:t>
            </w:r>
            <w:r>
              <w:rPr>
                <w:rFonts w:eastAsia="Consolas" w:cs="Consolas"/>
                <w:sz w:val="16"/>
              </w:rPr>
              <w:br/>
              <w:t>- export permission and audit</w:t>
            </w:r>
            <w:r>
              <w:rPr>
                <w:rFonts w:eastAsia="Consolas" w:cs="Consolas"/>
                <w:sz w:val="16"/>
              </w:rPr>
              <w:br/>
              <w:t>- DLP/redaction hooks before sensitive external transfer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Agent/Skill access to knowledge must be authorized by tenant, user/Agent tool policy and classification.</w:t>
            </w:r>
            <w:r>
              <w:rPr>
                <w:rFonts w:eastAsia="Consolas" w:cs="Consolas"/>
                <w:sz w:val="16"/>
              </w:rPr>
              <w:br/>
              <w:t>Do not build unrestricted vector-memory sharing.</w:t>
            </w:r>
            <w:r>
              <w:rPr>
                <w:rFonts w:eastAsia="Consolas" w:cs="Consolas"/>
                <w:sz w:val="16"/>
              </w:rPr>
              <w:br/>
              <w:t>Add tests. STOP.</w:t>
            </w:r>
          </w:p>
        </w:tc>
      </w:tr>
    </w:tbl>
    <w:p w14:paraId="55857FB9" w14:textId="77777777" w:rsidR="00137EBE" w:rsidRDefault="00137EBE"/>
    <w:p w14:paraId="7D81CFBE" w14:textId="77777777" w:rsidR="00137EBE" w:rsidRDefault="00000000">
      <w:pPr>
        <w:pStyle w:val="Heading2"/>
      </w:pPr>
      <w:r>
        <w:t>36. Support, Authorized Support Sessions and System Health</w:t>
      </w:r>
    </w:p>
    <w:p w14:paraId="780BAFAB" w14:textId="77777777" w:rsidR="00137EBE" w:rsidRDefault="00000000">
      <w:r>
        <w:rPr>
          <w:rFonts w:eastAsia="Aptos" w:cs="Aptos"/>
        </w:rPr>
        <w:t>Build operator support without invisible tenant access.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27157F55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35F38DE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Support &amp; Operations and System Health.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Support:</w:t>
            </w:r>
            <w:r>
              <w:rPr>
                <w:rFonts w:eastAsia="Consolas" w:cs="Consolas"/>
                <w:sz w:val="16"/>
              </w:rPr>
              <w:br/>
              <w:t>- tickets/issues</w:t>
            </w:r>
            <w:r>
              <w:rPr>
                <w:rFonts w:eastAsia="Consolas" w:cs="Consolas"/>
                <w:sz w:val="16"/>
              </w:rPr>
              <w:br/>
              <w:t>- support access request</w:t>
            </w:r>
            <w:r>
              <w:rPr>
                <w:rFonts w:eastAsia="Consolas" w:cs="Consolas"/>
                <w:sz w:val="16"/>
              </w:rPr>
              <w:br/>
              <w:t>- customer authorization where policy requires</w:t>
            </w:r>
            <w:r>
              <w:rPr>
                <w:rFonts w:eastAsia="Consolas" w:cs="Consolas"/>
                <w:sz w:val="16"/>
              </w:rPr>
              <w:br/>
              <w:t>- support session with reason, scope, expiry, operator, actions</w:t>
            </w:r>
            <w:r>
              <w:rPr>
                <w:rFonts w:eastAsia="Consolas" w:cs="Consolas"/>
                <w:sz w:val="16"/>
              </w:rPr>
              <w:br/>
              <w:t>- revoke/expire</w:t>
            </w:r>
            <w:r>
              <w:rPr>
                <w:rFonts w:eastAsia="Consolas" w:cs="Consolas"/>
                <w:sz w:val="16"/>
              </w:rPr>
              <w:br/>
              <w:t>- complete audit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System Health:</w:t>
            </w:r>
            <w:r>
              <w:rPr>
                <w:rFonts w:eastAsia="Consolas" w:cs="Consolas"/>
                <w:sz w:val="16"/>
              </w:rPr>
              <w:br/>
              <w:t>- API/service health</w:t>
            </w:r>
            <w:r>
              <w:rPr>
                <w:rFonts w:eastAsia="Consolas" w:cs="Consolas"/>
                <w:sz w:val="16"/>
              </w:rPr>
              <w:br/>
              <w:t>- provider/model health</w:t>
            </w:r>
            <w:r>
              <w:rPr>
                <w:rFonts w:eastAsia="Consolas" w:cs="Consolas"/>
                <w:sz w:val="16"/>
              </w:rPr>
              <w:br/>
              <w:t>- queue health</w:t>
            </w:r>
            <w:r>
              <w:rPr>
                <w:rFonts w:eastAsia="Consolas" w:cs="Consolas"/>
                <w:sz w:val="16"/>
              </w:rPr>
              <w:br/>
              <w:t>- tool/connection health summaries</w:t>
            </w:r>
            <w:r>
              <w:rPr>
                <w:rFonts w:eastAsia="Consolas" w:cs="Consolas"/>
                <w:sz w:val="16"/>
              </w:rPr>
              <w:br/>
              <w:t>- active incidents</w:t>
            </w:r>
            <w:r>
              <w:rPr>
                <w:rFonts w:eastAsia="Consolas" w:cs="Consolas"/>
                <w:sz w:val="16"/>
              </w:rPr>
              <w:br/>
              <w:t>- permitted customer-visible status where appropriate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Platform support staff must not automatically gain unrestricted tenant content access.</w:t>
            </w:r>
            <w:r>
              <w:rPr>
                <w:rFonts w:eastAsia="Consolas" w:cs="Consolas"/>
                <w:sz w:val="16"/>
              </w:rPr>
              <w:br/>
              <w:t>STOP.</w:t>
            </w:r>
          </w:p>
        </w:tc>
      </w:tr>
    </w:tbl>
    <w:p w14:paraId="7EC29BE5" w14:textId="77777777" w:rsidR="00137EBE" w:rsidRDefault="00137EBE"/>
    <w:p w14:paraId="0AE38CFE" w14:textId="77777777" w:rsidR="00137EBE" w:rsidRDefault="00000000">
      <w:pPr>
        <w:pStyle w:val="Heading2"/>
      </w:pPr>
      <w:r>
        <w:t>37. Reporting and Management Dashboards</w:t>
      </w:r>
    </w:p>
    <w:p w14:paraId="56A495DC" w14:textId="77777777" w:rsidR="00137EBE" w:rsidRDefault="00000000">
      <w:r>
        <w:rPr>
          <w:rFonts w:eastAsia="Aptos" w:cs="Aptos"/>
        </w:rPr>
        <w:t>Implement permission-aware enterprise reporting.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7AF8210E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5EB7F" w14:textId="77777777" w:rsidR="00137EBE" w:rsidRDefault="00000000">
            <w:pPr>
              <w:spacing w:after="0" w:line="252" w:lineRule="auto"/>
            </w:pPr>
            <w:r>
              <w:rPr>
                <w:sz w:val="18"/>
              </w:rPr>
              <w:t>Implement Reports and the latest Company Workspace Dashboard contract.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COMPANY WORKSPACE DASHBOARD - LOCKED:</w:t>
            </w:r>
            <w:r>
              <w:rPr>
                <w:sz w:val="18"/>
              </w:rPr>
              <w:br/>
              <w:t>- Exactly one donut/pie chart with two slices only: Agents and Pending Jobs.</w:t>
            </w:r>
            <w:r>
              <w:rPr>
                <w:sz w:val="18"/>
              </w:rPr>
              <w:br/>
              <w:t>- Counts must use the logged-in user's backend-authorized scope.</w:t>
            </w:r>
            <w:r>
              <w:rPr>
                <w:sz w:val="18"/>
              </w:rPr>
              <w:br/>
              <w:t>- Click Agents -&gt; Engine Agent detail/list.</w:t>
            </w:r>
            <w:r>
              <w:rPr>
                <w:sz w:val="18"/>
              </w:rPr>
              <w:br/>
              <w:t>- Click Pending Jobs -&gt; permitted pending work detail.</w:t>
            </w:r>
            <w:r>
              <w:rPr>
                <w:sz w:val="18"/>
              </w:rPr>
              <w:br/>
              <w:t>- Detail screens provide clear return to Dashboard.</w:t>
            </w:r>
            <w:r>
              <w:rPr>
                <w:sz w:val="18"/>
              </w:rPr>
              <w:br/>
              <w:t xml:space="preserve">- Do NOT show KPI cards, report tables, cost/token cards, notification lists, hierarchy summaries or performance details on </w:t>
            </w:r>
            <w:r>
              <w:rPr>
                <w:sz w:val="18"/>
              </w:rPr>
              <w:lastRenderedPageBreak/>
              <w:t>the Company Workspace Dashboard.</w:t>
            </w:r>
            <w:r>
              <w:rPr>
                <w:sz w:val="18"/>
              </w:rPr>
              <w:br/>
              <w:t>- UBoss Master Console dashboard remains separate and may keep platform KPI cards.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REPORTS remain available as separate permission-controlled screens:</w:t>
            </w:r>
            <w:r>
              <w:rPr>
                <w:sz w:val="18"/>
              </w:rPr>
              <w:br/>
              <w:t>- Objective Progress / Outcome / SLA</w:t>
            </w:r>
            <w:r>
              <w:rPr>
                <w:sz w:val="18"/>
              </w:rPr>
              <w:br/>
              <w:t>- Human vs AI Work Mix</w:t>
            </w:r>
            <w:r>
              <w:rPr>
                <w:sz w:val="18"/>
              </w:rPr>
              <w:br/>
              <w:t>- Employee Workload</w:t>
            </w:r>
            <w:r>
              <w:rPr>
                <w:sz w:val="18"/>
              </w:rPr>
              <w:br/>
              <w:t>- Engine Agent Health</w:t>
            </w:r>
            <w:r>
              <w:rPr>
                <w:sz w:val="18"/>
              </w:rPr>
              <w:br/>
              <w:t>- Skill Usage &amp; Quality</w:t>
            </w:r>
            <w:r>
              <w:rPr>
                <w:sz w:val="18"/>
              </w:rPr>
              <w:br/>
              <w:t>- Executor Agent Exceptions</w:t>
            </w:r>
            <w:r>
              <w:rPr>
                <w:sz w:val="18"/>
              </w:rPr>
              <w:br/>
              <w:t>- Approval Aging</w:t>
            </w:r>
            <w:r>
              <w:rPr>
                <w:sz w:val="18"/>
              </w:rPr>
              <w:br/>
              <w:t>- AI Usage &amp; Cost</w:t>
            </w:r>
            <w:r>
              <w:rPr>
                <w:sz w:val="18"/>
              </w:rPr>
              <w:br/>
              <w:t>- Audit Activity</w:t>
            </w:r>
            <w:r>
              <w:rPr>
                <w:sz w:val="18"/>
              </w:rPr>
              <w:br/>
              <w:t>- Performance / Badge History where permitted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Managers/Admins see only allowed scope. Add filters, drill-down, export permissions and leakage tests. STOP.</w:t>
            </w:r>
          </w:p>
        </w:tc>
      </w:tr>
    </w:tbl>
    <w:p w14:paraId="1C18FF97" w14:textId="77777777" w:rsidR="00137EBE" w:rsidRDefault="00137EBE"/>
    <w:p w14:paraId="061204D2" w14:textId="77777777" w:rsidR="00137EBE" w:rsidRDefault="00000000">
      <w:pPr>
        <w:pStyle w:val="Heading2"/>
      </w:pPr>
      <w:r>
        <w:t>38. Company Exit and Data Portability</w:t>
      </w:r>
    </w:p>
    <w:p w14:paraId="7C4FB245" w14:textId="77777777" w:rsidR="00137EBE" w:rsidRDefault="00000000">
      <w:r>
        <w:rPr>
          <w:rFonts w:eastAsia="Aptos" w:cs="Aptos"/>
        </w:rPr>
        <w:t>Implement contract-end lifecycle without silently erasing accountability.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2678DCD6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76F3EF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company exit/data portability controls.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Lifecycle:</w:t>
            </w:r>
            <w:r>
              <w:rPr>
                <w:rFonts w:eastAsia="Consolas" w:cs="Consolas"/>
                <w:sz w:val="16"/>
              </w:rPr>
              <w:br/>
              <w:t>1 request/approve contract-end action</w:t>
            </w:r>
            <w:r>
              <w:rPr>
                <w:rFonts w:eastAsia="Consolas" w:cs="Consolas"/>
                <w:sz w:val="16"/>
              </w:rPr>
              <w:br/>
              <w:t>2 permitted data export package</w:t>
            </w:r>
            <w:r>
              <w:rPr>
                <w:rFonts w:eastAsia="Consolas" w:cs="Consolas"/>
                <w:sz w:val="16"/>
              </w:rPr>
              <w:br/>
              <w:t>3 optional read-only period</w:t>
            </w:r>
            <w:r>
              <w:rPr>
                <w:rFonts w:eastAsia="Consolas" w:cs="Consolas"/>
                <w:sz w:val="16"/>
              </w:rPr>
              <w:br/>
              <w:t>4 retention/legal-hold window</w:t>
            </w:r>
            <w:r>
              <w:rPr>
                <w:rFonts w:eastAsia="Consolas" w:cs="Consolas"/>
                <w:sz w:val="16"/>
              </w:rPr>
              <w:br/>
              <w:t>5 delete eligible tenant content after policy window</w:t>
            </w:r>
            <w:r>
              <w:rPr>
                <w:rFonts w:eastAsia="Consolas" w:cs="Consolas"/>
                <w:sz w:val="16"/>
              </w:rPr>
              <w:br/>
              <w:t>6 preserve legally/operationally required audit/accountability records under policy</w:t>
            </w:r>
            <w:r>
              <w:rPr>
                <w:rFonts w:eastAsia="Consolas" w:cs="Consolas"/>
                <w:sz w:val="16"/>
              </w:rPr>
              <w:br/>
              <w:t>7 final deletion record/confirmation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Support status, scheduled dates, cancellation before destructive point where policy allows, operator/customer notifications and audit.</w:t>
            </w:r>
            <w:r>
              <w:rPr>
                <w:rFonts w:eastAsia="Consolas" w:cs="Consolas"/>
                <w:sz w:val="16"/>
              </w:rPr>
              <w:br/>
              <w:t>Add destructive-action confirmations and tests. STOP.</w:t>
            </w:r>
          </w:p>
        </w:tc>
      </w:tr>
    </w:tbl>
    <w:p w14:paraId="05BCBC63" w14:textId="77777777" w:rsidR="00137EBE" w:rsidRDefault="00137EBE"/>
    <w:p w14:paraId="3493CFBF" w14:textId="77777777" w:rsidR="00137EBE" w:rsidRDefault="00000000">
      <w:pPr>
        <w:pStyle w:val="Heading2"/>
      </w:pPr>
      <w:r>
        <w:t>39. Observability, Metrics, Tracing and Incident Workflow</w:t>
      </w:r>
    </w:p>
    <w:p w14:paraId="2595AB8E" w14:textId="77777777" w:rsidR="00137EBE" w:rsidRDefault="00000000">
      <w:r>
        <w:rPr>
          <w:rFonts w:eastAsia="Aptos" w:cs="Aptos"/>
        </w:rPr>
        <w:t>Make the system operable in production.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194BDF66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E31FE7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observability.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- structured logs; never raw secrets</w:t>
            </w:r>
            <w:r>
              <w:rPr>
                <w:rFonts w:eastAsia="Consolas" w:cs="Consolas"/>
                <w:sz w:val="16"/>
              </w:rPr>
              <w:br/>
              <w:t>- correlation ID propagation browser/API -&gt; queue -&gt; run -&gt; provider/tool -&gt; cost settlement</w:t>
            </w:r>
            <w:r>
              <w:rPr>
                <w:rFonts w:eastAsia="Consolas" w:cs="Consolas"/>
                <w:sz w:val="16"/>
              </w:rPr>
              <w:br/>
              <w:t>- OpenTelemetry traces</w:t>
            </w:r>
            <w:r>
              <w:rPr>
                <w:rFonts w:eastAsia="Consolas" w:cs="Consolas"/>
                <w:sz w:val="16"/>
              </w:rPr>
              <w:br/>
              <w:t>- metrics for latency/error, queue depth/age, run success/failure, provider/tool errors, connection health, credit reservation/reconciliation drift, notifications</w:t>
            </w:r>
            <w:r>
              <w:rPr>
                <w:rFonts w:eastAsia="Consolas" w:cs="Consolas"/>
                <w:sz w:val="16"/>
              </w:rPr>
              <w:br/>
              <w:t>- alert rules</w:t>
            </w:r>
            <w:r>
              <w:rPr>
                <w:rFonts w:eastAsia="Consolas" w:cs="Consolas"/>
                <w:sz w:val="16"/>
              </w:rPr>
              <w:br/>
              <w:t>- P0/P1/P2 incident records with owner, acknowledgement, impact, timeline, mitigation, postmortem/corrective actions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Expose relevant health in UBoss Master System Health.</w:t>
            </w:r>
            <w:r>
              <w:rPr>
                <w:rFonts w:eastAsia="Consolas" w:cs="Consolas"/>
                <w:sz w:val="16"/>
              </w:rPr>
              <w:br/>
              <w:t>Add operational runbook docs. STOP.</w:t>
            </w:r>
          </w:p>
        </w:tc>
      </w:tr>
    </w:tbl>
    <w:p w14:paraId="0EC616E9" w14:textId="77777777" w:rsidR="00137EBE" w:rsidRDefault="00137EBE"/>
    <w:p w14:paraId="6069ADBA" w14:textId="77777777" w:rsidR="00137EBE" w:rsidRDefault="00000000">
      <w:pPr>
        <w:pStyle w:val="Heading2"/>
      </w:pPr>
      <w:r>
        <w:lastRenderedPageBreak/>
        <w:t>40. Rate Limits, Abuse Protection and Execution Fairness</w:t>
      </w:r>
    </w:p>
    <w:p w14:paraId="513AA48B" w14:textId="77777777" w:rsidR="00137EBE" w:rsidRDefault="00000000">
      <w:r>
        <w:rPr>
          <w:rFonts w:eastAsia="Aptos" w:cs="Aptos"/>
        </w:rPr>
        <w:t>Protect the platform and providers under load.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62D01FDB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1C73885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layered rate limiting and fairness.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Controls:</w:t>
            </w:r>
            <w:r>
              <w:rPr>
                <w:rFonts w:eastAsia="Consolas" w:cs="Consolas"/>
                <w:sz w:val="16"/>
              </w:rPr>
              <w:br/>
              <w:t>- WAF/proxy assumptions documented</w:t>
            </w:r>
            <w:r>
              <w:rPr>
                <w:rFonts w:eastAsia="Consolas" w:cs="Consolas"/>
                <w:sz w:val="16"/>
              </w:rPr>
              <w:br/>
              <w:t>- login abuse throttling</w:t>
            </w:r>
            <w:r>
              <w:rPr>
                <w:rFonts w:eastAsia="Consolas" w:cs="Consolas"/>
                <w:sz w:val="16"/>
              </w:rPr>
              <w:br/>
              <w:t>- per-user API rate limits</w:t>
            </w:r>
            <w:r>
              <w:rPr>
                <w:rFonts w:eastAsia="Consolas" w:cs="Consolas"/>
                <w:sz w:val="16"/>
              </w:rPr>
              <w:br/>
              <w:t>- per-tenant API/runs/concurrency limits</w:t>
            </w:r>
            <w:r>
              <w:rPr>
                <w:rFonts w:eastAsia="Consolas" w:cs="Consolas"/>
                <w:sz w:val="16"/>
              </w:rPr>
              <w:br/>
              <w:t>- provider/model quota-aware throttling/backoff</w:t>
            </w:r>
            <w:r>
              <w:rPr>
                <w:rFonts w:eastAsia="Consolas" w:cs="Consolas"/>
                <w:sz w:val="16"/>
              </w:rPr>
              <w:br/>
              <w:t>- Agent run concurrency/retry/token/cost caps</w:t>
            </w:r>
            <w:r>
              <w:rPr>
                <w:rFonts w:eastAsia="Consolas" w:cs="Consolas"/>
                <w:sz w:val="16"/>
              </w:rPr>
              <w:br/>
              <w:t>- queue fairness so one tenant cannot starve others</w:t>
            </w:r>
            <w:r>
              <w:rPr>
                <w:rFonts w:eastAsia="Consolas" w:cs="Consolas"/>
                <w:sz w:val="16"/>
              </w:rPr>
              <w:br/>
              <w:t>- idempotency for retried mutating APIs and external tool actions</w:t>
            </w:r>
            <w:r>
              <w:rPr>
                <w:rFonts w:eastAsia="Consolas" w:cs="Consolas"/>
                <w:sz w:val="16"/>
              </w:rPr>
              <w:br/>
              <w:t>- request body/file size limits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Return business-readable 429/blocked responses and Executor exceptions where appropriate.</w:t>
            </w:r>
            <w:r>
              <w:rPr>
                <w:rFonts w:eastAsia="Consolas" w:cs="Consolas"/>
                <w:sz w:val="16"/>
              </w:rPr>
              <w:br/>
              <w:t>Add load-oriented tests. STOP.</w:t>
            </w:r>
          </w:p>
        </w:tc>
      </w:tr>
    </w:tbl>
    <w:p w14:paraId="6562F0B8" w14:textId="77777777" w:rsidR="00137EBE" w:rsidRDefault="00137EBE"/>
    <w:p w14:paraId="1FB9ACB8" w14:textId="77777777" w:rsidR="00137EBE" w:rsidRDefault="00000000">
      <w:pPr>
        <w:pStyle w:val="Heading2"/>
      </w:pPr>
      <w:r>
        <w:t>41. Backups, Restore and Disaster Recovery</w:t>
      </w:r>
    </w:p>
    <w:p w14:paraId="3123DB92" w14:textId="77777777" w:rsidR="00137EBE" w:rsidRDefault="00000000">
      <w:r>
        <w:rPr>
          <w:rFonts w:eastAsia="Aptos" w:cs="Aptos"/>
        </w:rPr>
        <w:t>Define and automate production recovery basics.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113E0E6A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7AB49E1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Implement/document backup and DR integration for the chosen deployment environment.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- PostgreSQL automated backup + PITR configuration/documentation</w:t>
            </w:r>
            <w:r>
              <w:rPr>
                <w:rFonts w:eastAsia="Consolas" w:cs="Consolas"/>
                <w:sz w:val="16"/>
              </w:rPr>
              <w:br/>
              <w:t>- restore procedure and automated restore verification in non-production</w:t>
            </w:r>
            <w:r>
              <w:rPr>
                <w:rFonts w:eastAsia="Consolas" w:cs="Consolas"/>
                <w:sz w:val="16"/>
              </w:rPr>
              <w:br/>
              <w:t>- object storage versioning/lifecycle/replication policy as required</w:t>
            </w:r>
            <w:r>
              <w:rPr>
                <w:rFonts w:eastAsia="Consolas" w:cs="Consolas"/>
                <w:sz w:val="16"/>
              </w:rPr>
              <w:br/>
              <w:t>- Redis treated as non-authoritative for critical correctness</w:t>
            </w:r>
            <w:r>
              <w:rPr>
                <w:rFonts w:eastAsia="Consolas" w:cs="Consolas"/>
                <w:sz w:val="16"/>
              </w:rPr>
              <w:br/>
              <w:t>- secrets/KMS recovery assumptions</w:t>
            </w:r>
            <w:r>
              <w:rPr>
                <w:rFonts w:eastAsia="Consolas" w:cs="Consolas"/>
                <w:sz w:val="16"/>
              </w:rPr>
              <w:br/>
              <w:t>- production RPO/RTO targets configurable/documented by tier</w:t>
            </w:r>
            <w:r>
              <w:rPr>
                <w:rFonts w:eastAsia="Consolas" w:cs="Consolas"/>
                <w:sz w:val="16"/>
              </w:rPr>
              <w:br/>
              <w:t>- DR drill checklist and cadence</w:t>
            </w:r>
            <w:r>
              <w:rPr>
                <w:rFonts w:eastAsia="Consolas" w:cs="Consolas"/>
                <w:sz w:val="16"/>
              </w:rPr>
              <w:br/>
              <w:t>- failover/rollback decision tree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Do not claim DR is complete until a restore test succeeds in a safe environment. Update operational runbooks. STOP.</w:t>
            </w:r>
          </w:p>
        </w:tc>
      </w:tr>
    </w:tbl>
    <w:p w14:paraId="14BBAB89" w14:textId="77777777" w:rsidR="00137EBE" w:rsidRDefault="00137EBE"/>
    <w:p w14:paraId="7EB074FE" w14:textId="77777777" w:rsidR="00137EBE" w:rsidRDefault="00000000">
      <w:pPr>
        <w:pStyle w:val="Heading2"/>
      </w:pPr>
      <w:r>
        <w:t>42. Comprehensive Automated Test Matrix</w:t>
      </w:r>
    </w:p>
    <w:p w14:paraId="52852663" w14:textId="77777777" w:rsidR="00137EBE" w:rsidRDefault="00000000">
      <w:r>
        <w:rPr>
          <w:rFonts w:eastAsia="Aptos" w:cs="Aptos"/>
        </w:rPr>
        <w:t>Fill coverage gaps across the complete SaaS.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057BEF18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E9661" w14:textId="77777777" w:rsidR="00137EBE" w:rsidRDefault="00000000">
            <w:pPr>
              <w:pStyle w:val="CodeBlock"/>
              <w:spacing w:after="0" w:line="252" w:lineRule="auto"/>
              <w:rPr>
                <w:rFonts w:hint="eastAsia"/>
              </w:rPr>
            </w:pPr>
            <w:r>
              <w:rPr>
                <w:rFonts w:ascii="Aptos" w:eastAsia="Consolas" w:hAnsi="Aptos" w:cs="Consolas"/>
                <w:sz w:val="18"/>
              </w:rPr>
              <w:t>Now audit the entire repository against docs/TEST_MATRIX.md and the source documents.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Add missing tests:</w:t>
            </w:r>
            <w:r>
              <w:rPr>
                <w:rFonts w:ascii="Aptos" w:eastAsia="Consolas" w:hAnsi="Aptos" w:cs="Consolas"/>
                <w:sz w:val="18"/>
              </w:rPr>
              <w:br/>
              <w:t>- unit domain rules</w:t>
            </w:r>
            <w:r>
              <w:rPr>
                <w:rFonts w:ascii="Aptos" w:eastAsia="Consolas" w:hAnsi="Aptos" w:cs="Consolas"/>
                <w:sz w:val="18"/>
              </w:rPr>
              <w:br/>
              <w:t>- integration DB/Redis/queue/provider/connection</w:t>
            </w:r>
            <w:r>
              <w:rPr>
                <w:rFonts w:ascii="Aptos" w:eastAsia="Consolas" w:hAnsi="Aptos" w:cs="Consolas"/>
                <w:sz w:val="18"/>
              </w:rPr>
              <w:br/>
              <w:t>- API contract/OpenAPI</w:t>
            </w:r>
            <w:r>
              <w:rPr>
                <w:rFonts w:ascii="Aptos" w:eastAsia="Consolas" w:hAnsi="Aptos" w:cs="Consolas"/>
                <w:sz w:val="18"/>
              </w:rPr>
              <w:br/>
              <w:t>- E2E complete company journey</w:t>
            </w:r>
            <w:r>
              <w:rPr>
                <w:rFonts w:ascii="Aptos" w:eastAsia="Consolas" w:hAnsi="Aptos" w:cs="Consolas"/>
                <w:sz w:val="18"/>
              </w:rPr>
              <w:br/>
              <w:t>- tenant isolation and IDOR negatives</w:t>
            </w:r>
            <w:r>
              <w:rPr>
                <w:rFonts w:ascii="Aptos" w:eastAsia="Consolas" w:hAnsi="Aptos" w:cs="Consolas"/>
                <w:sz w:val="18"/>
              </w:rPr>
              <w:br/>
              <w:t>- auth/session/MFA/SSO permission tests</w:t>
            </w:r>
            <w:r>
              <w:rPr>
                <w:rFonts w:ascii="Aptos" w:eastAsia="Consolas" w:hAnsi="Aptos" w:cs="Consolas"/>
                <w:sz w:val="18"/>
              </w:rPr>
              <w:br/>
              <w:t>- strict Objective versioning</w:t>
            </w:r>
            <w:r>
              <w:rPr>
                <w:rFonts w:ascii="Aptos" w:eastAsia="Consolas" w:hAnsi="Aptos" w:cs="Consolas"/>
                <w:sz w:val="18"/>
              </w:rPr>
              <w:br/>
              <w:t>- Approve &amp; Assign transaction</w:t>
            </w:r>
            <w:r>
              <w:rPr>
                <w:rFonts w:ascii="Aptos" w:eastAsia="Consolas" w:hAnsi="Aptos" w:cs="Consolas"/>
                <w:sz w:val="18"/>
              </w:rPr>
              <w:br/>
              <w:t>- Engine Agent run state/retry/idempotency</w:t>
            </w:r>
            <w:r>
              <w:rPr>
                <w:rFonts w:ascii="Aptos" w:eastAsia="Consolas" w:hAnsi="Aptos" w:cs="Consolas"/>
                <w:sz w:val="18"/>
              </w:rPr>
              <w:br/>
              <w:t>- Executor exception/escalation</w:t>
            </w:r>
            <w:r>
              <w:rPr>
                <w:rFonts w:ascii="Aptos" w:eastAsia="Consolas" w:hAnsi="Aptos" w:cs="Consolas"/>
                <w:sz w:val="18"/>
              </w:rPr>
              <w:br/>
              <w:t>- credit concurrent reservation/top-up/reallocation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lastRenderedPageBreak/>
              <w:t>- audit immutability</w:t>
            </w:r>
            <w:r>
              <w:rPr>
                <w:rFonts w:ascii="Aptos" w:eastAsia="Consolas" w:hAnsi="Aptos" w:cs="Consolas"/>
                <w:sz w:val="18"/>
              </w:rPr>
              <w:br/>
              <w:t>- prompt-injection/tool policy scenarios</w:t>
            </w:r>
            <w:r>
              <w:rPr>
                <w:rFonts w:ascii="Aptos" w:eastAsia="Consolas" w:hAnsi="Aptos" w:cs="Consolas"/>
                <w:sz w:val="18"/>
              </w:rPr>
              <w:br/>
              <w:t>- memory scope isolation</w:t>
            </w:r>
            <w:r>
              <w:rPr>
                <w:rFonts w:ascii="Aptos" w:eastAsia="Consolas" w:hAnsi="Aptos" w:cs="Consolas"/>
                <w:sz w:val="18"/>
              </w:rPr>
              <w:br/>
              <w:t>- seat limits/company exit</w:t>
            </w:r>
            <w:r>
              <w:rPr>
                <w:rFonts w:ascii="Aptos" w:eastAsia="Consolas" w:hAnsi="Aptos" w:cs="Consolas"/>
                <w:sz w:val="18"/>
              </w:rPr>
              <w:br/>
              <w:t>- AI decomposition/Skill routing evaluation cases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Produce a coverage/gap report and fix critical failures. STOP.</w:t>
            </w:r>
            <w:r>
              <w:rPr>
                <w:rFonts w:ascii="Aptos" w:hAnsi="Aptos"/>
                <w:sz w:val="18"/>
              </w:rPr>
              <w:br/>
              <w:t>- login six-section presentation + auth back/forward routes</w:t>
            </w:r>
            <w:r>
              <w:rPr>
                <w:rFonts w:ascii="Aptos" w:hAnsi="Aptos"/>
                <w:sz w:val="18"/>
              </w:rPr>
              <w:br/>
              <w:t>- workspace header identity</w:t>
            </w:r>
            <w:r>
              <w:rPr>
                <w:rFonts w:ascii="Aptos" w:hAnsi="Aptos"/>
                <w:sz w:val="18"/>
              </w:rPr>
              <w:br/>
              <w:t>- Company Workspace Dashboard exact two-slice-only rule</w:t>
            </w:r>
            <w:r>
              <w:rPr>
                <w:rFonts w:ascii="Aptos" w:hAnsi="Aptos"/>
                <w:sz w:val="18"/>
              </w:rPr>
              <w:br/>
              <w:t>- Hierarchy Vision/Mission + six mandatory Add Employee fields</w:t>
            </w:r>
            <w:r>
              <w:rPr>
                <w:rFonts w:ascii="Aptos" w:hAnsi="Aptos"/>
                <w:sz w:val="18"/>
              </w:rPr>
              <w:br/>
              <w:t>- Global UBoss person match/create/link and duplicate prevention</w:t>
            </w:r>
            <w:r>
              <w:rPr>
                <w:rFonts w:ascii="Aptos" w:hAnsi="Aptos"/>
                <w:sz w:val="18"/>
              </w:rPr>
              <w:br/>
              <w:t>- performance score/badge events and exception handling</w:t>
            </w:r>
            <w:r>
              <w:rPr>
                <w:rFonts w:ascii="Aptos" w:hAnsi="Aptos"/>
                <w:sz w:val="18"/>
              </w:rPr>
              <w:br/>
              <w:t>- cross-company UBoss ID lookup privacy/permission tests</w:t>
            </w:r>
            <w:r>
              <w:rPr>
                <w:rFonts w:ascii="Aptos" w:hAnsi="Aptos"/>
                <w:sz w:val="18"/>
              </w:rPr>
              <w:br/>
              <w:t>- objective extra-work reward/bonus eligibility + approval</w:t>
            </w:r>
            <w:r>
              <w:rPr>
                <w:rFonts w:ascii="Aptos" w:hAnsi="Aptos"/>
                <w:sz w:val="18"/>
              </w:rPr>
              <w:br/>
              <w:t>- TCSiON mapping matrix once approved client definitions are supplied</w:t>
            </w:r>
          </w:p>
        </w:tc>
      </w:tr>
    </w:tbl>
    <w:p w14:paraId="7E9015C0" w14:textId="77777777" w:rsidR="00137EBE" w:rsidRDefault="00137EBE"/>
    <w:p w14:paraId="789F6321" w14:textId="77777777" w:rsidR="00137EBE" w:rsidRDefault="00000000">
      <w:pPr>
        <w:pStyle w:val="Heading2"/>
      </w:pPr>
      <w:r>
        <w:t>43. Performance and Scale Validation</w:t>
      </w:r>
    </w:p>
    <w:p w14:paraId="15AAD6E9" w14:textId="77777777" w:rsidR="00137EBE" w:rsidRDefault="00000000">
      <w:r>
        <w:rPr>
          <w:rFonts w:eastAsia="Aptos" w:cs="Aptos"/>
        </w:rPr>
        <w:t>Test realistic enterprise scale before release.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5CA3C3E5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6036E1A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Create performance/load test scenarios and optimize only proven bottlenecks.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Scenarios:</w:t>
            </w:r>
            <w:r>
              <w:rPr>
                <w:rFonts w:eastAsia="Consolas" w:cs="Consolas"/>
                <w:sz w:val="16"/>
              </w:rPr>
              <w:br/>
              <w:t>- large tenant user/hierarchy list and subtree queries</w:t>
            </w:r>
            <w:r>
              <w:rPr>
                <w:rFonts w:eastAsia="Consolas" w:cs="Consolas"/>
                <w:sz w:val="16"/>
              </w:rPr>
              <w:br/>
              <w:t>- concurrent logins/sessions</w:t>
            </w:r>
            <w:r>
              <w:rPr>
                <w:rFonts w:eastAsia="Consolas" w:cs="Consolas"/>
                <w:sz w:val="16"/>
              </w:rPr>
              <w:br/>
              <w:t>- Objective list/version history</w:t>
            </w:r>
            <w:r>
              <w:rPr>
                <w:rFonts w:eastAsia="Consolas" w:cs="Consolas"/>
                <w:sz w:val="16"/>
              </w:rPr>
              <w:br/>
              <w:t>- workflow canvas retrieval</w:t>
            </w:r>
            <w:r>
              <w:rPr>
                <w:rFonts w:eastAsia="Consolas" w:cs="Consolas"/>
                <w:sz w:val="16"/>
              </w:rPr>
              <w:br/>
              <w:t>- large notification/audit lists</w:t>
            </w:r>
            <w:r>
              <w:rPr>
                <w:rFonts w:eastAsia="Consolas" w:cs="Consolas"/>
                <w:sz w:val="16"/>
              </w:rPr>
              <w:br/>
              <w:t>- scheduled Agent spike</w:t>
            </w:r>
            <w:r>
              <w:rPr>
                <w:rFonts w:eastAsia="Consolas" w:cs="Consolas"/>
                <w:sz w:val="16"/>
              </w:rPr>
              <w:br/>
              <w:t>- concurrent credit reservations</w:t>
            </w:r>
            <w:r>
              <w:rPr>
                <w:rFonts w:eastAsia="Consolas" w:cs="Consolas"/>
                <w:sz w:val="16"/>
              </w:rPr>
              <w:br/>
              <w:t>- provider latency/failure</w:t>
            </w:r>
            <w:r>
              <w:rPr>
                <w:rFonts w:eastAsia="Consolas" w:cs="Consolas"/>
                <w:sz w:val="16"/>
              </w:rPr>
              <w:br/>
              <w:t>- WebSocket update fanout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Measure p50/p95/p99 latency, error rate, queue age, DB/Redis saturation.</w:t>
            </w:r>
            <w:r>
              <w:rPr>
                <w:rFonts w:eastAsia="Consolas" w:cs="Consolas"/>
                <w:sz w:val="16"/>
              </w:rPr>
              <w:br/>
              <w:t>Add missing indexes/caching/batching safely.</w:t>
            </w:r>
            <w:r>
              <w:rPr>
                <w:rFonts w:eastAsia="Consolas" w:cs="Consolas"/>
                <w:sz w:val="16"/>
              </w:rPr>
              <w:br/>
              <w:t>No business behavior changes for performance shortcuts.</w:t>
            </w:r>
            <w:r>
              <w:rPr>
                <w:rFonts w:eastAsia="Consolas" w:cs="Consolas"/>
                <w:sz w:val="16"/>
              </w:rPr>
              <w:br/>
              <w:t>Document tested capacity and remaining limits. STOP.</w:t>
            </w:r>
          </w:p>
        </w:tc>
      </w:tr>
    </w:tbl>
    <w:p w14:paraId="119F09FA" w14:textId="77777777" w:rsidR="00137EBE" w:rsidRDefault="00137EBE"/>
    <w:p w14:paraId="1D4E70DF" w14:textId="77777777" w:rsidR="00137EBE" w:rsidRDefault="00000000">
      <w:pPr>
        <w:pStyle w:val="Heading2"/>
      </w:pPr>
      <w:r>
        <w:t>44. CI/CD, Environments and Release Controls</w:t>
      </w:r>
    </w:p>
    <w:p w14:paraId="654CE590" w14:textId="77777777" w:rsidR="00137EBE" w:rsidRDefault="00000000">
      <w:r>
        <w:rPr>
          <w:rFonts w:eastAsia="Aptos" w:cs="Aptos"/>
        </w:rPr>
        <w:t>Make Dev -&gt; Staging -&gt; UAT -&gt; Production reproducible.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408F5C58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20FBB40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Implement CI/CD and environment promotion.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CI on PR:</w:t>
            </w:r>
            <w:r>
              <w:rPr>
                <w:rFonts w:eastAsia="Consolas" w:cs="Consolas"/>
                <w:sz w:val="16"/>
              </w:rPr>
              <w:br/>
              <w:t>lint, formatting, typecheck, unit, integration, migration validation, dependency/SAST/secret scan, build.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Release candidate:</w:t>
            </w:r>
            <w:r>
              <w:rPr>
                <w:rFonts w:eastAsia="Consolas" w:cs="Consolas"/>
                <w:sz w:val="16"/>
              </w:rPr>
              <w:br/>
              <w:t>E2E, security suite, AI regression/evaluation, migration/rollback check, image/container scan if applicable.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CD:</w:t>
            </w:r>
            <w:r>
              <w:rPr>
                <w:rFonts w:eastAsia="Consolas" w:cs="Consolas"/>
                <w:sz w:val="16"/>
              </w:rPr>
              <w:br/>
              <w:t>Dev -&gt; Staging -&gt; UAT -&gt; Production with approvals, feature/release flags, migration order, health checks, staged rollout and rollback.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lastRenderedPageBreak/>
              <w:br/>
              <w:t>Use environment-specific secret injection; never commit secrets.</w:t>
            </w:r>
            <w:r>
              <w:rPr>
                <w:rFonts w:eastAsia="Consolas" w:cs="Consolas"/>
                <w:sz w:val="16"/>
              </w:rPr>
              <w:br/>
              <w:t>Document deployment architecture and exact promotion checklist.</w:t>
            </w:r>
            <w:r>
              <w:rPr>
                <w:rFonts w:eastAsia="Consolas" w:cs="Consolas"/>
                <w:sz w:val="16"/>
              </w:rPr>
              <w:br/>
              <w:t>STOP.</w:t>
            </w:r>
          </w:p>
        </w:tc>
      </w:tr>
    </w:tbl>
    <w:p w14:paraId="56D66A7E" w14:textId="77777777" w:rsidR="00137EBE" w:rsidRDefault="00137EBE"/>
    <w:p w14:paraId="7AC04B65" w14:textId="77777777" w:rsidR="00137EBE" w:rsidRDefault="00000000">
      <w:pPr>
        <w:pStyle w:val="Heading2"/>
      </w:pPr>
      <w:r>
        <w:t>45. UI/UX Final Pass, Responsive and Accessibility</w:t>
      </w:r>
    </w:p>
    <w:p w14:paraId="3E1969E9" w14:textId="77777777" w:rsidR="00137EBE" w:rsidRDefault="00000000">
      <w:r>
        <w:rPr>
          <w:rFonts w:eastAsia="Aptos" w:cs="Aptos"/>
        </w:rPr>
        <w:t>Polish every screen into one coherent enterprise product.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6F577CB7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000F22C" w14:textId="77777777" w:rsidR="00137EBE" w:rsidRDefault="00000000">
            <w:pPr>
              <w:pStyle w:val="CodeBlock"/>
              <w:spacing w:after="0"/>
              <w:rPr>
                <w:rFonts w:hint="eastAsia"/>
              </w:rPr>
            </w:pPr>
            <w:r>
              <w:rPr>
                <w:rFonts w:eastAsia="Consolas" w:cs="Consolas"/>
                <w:sz w:val="16"/>
              </w:rPr>
              <w:t>Perform a full UI/UX review across Master Console and Company Workspace.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- consistent UBoss design tokens/components</w:t>
            </w:r>
            <w:r>
              <w:rPr>
                <w:rFonts w:eastAsia="Consolas" w:cs="Consolas"/>
                <w:sz w:val="16"/>
              </w:rPr>
              <w:br/>
              <w:t>- desktop/tablet/mobile responsive behavior</w:t>
            </w:r>
            <w:r>
              <w:rPr>
                <w:rFonts w:eastAsia="Consolas" w:cs="Consolas"/>
                <w:sz w:val="16"/>
              </w:rPr>
              <w:br/>
              <w:t>- keyboard navigation and visible focus</w:t>
            </w:r>
            <w:r>
              <w:rPr>
                <w:rFonts w:eastAsia="Consolas" w:cs="Consolas"/>
                <w:sz w:val="16"/>
              </w:rPr>
              <w:br/>
              <w:t>- proper labels/ARIA for forms/dialogs/tables where applicable</w:t>
            </w:r>
            <w:r>
              <w:rPr>
                <w:rFonts w:eastAsia="Consolas" w:cs="Consolas"/>
                <w:sz w:val="16"/>
              </w:rPr>
              <w:br/>
              <w:t>- status never color-only</w:t>
            </w:r>
            <w:r>
              <w:rPr>
                <w:rFonts w:eastAsia="Consolas" w:cs="Consolas"/>
                <w:sz w:val="16"/>
              </w:rPr>
              <w:br/>
              <w:t>- loading/empty/error/permission/degraded states on every screen</w:t>
            </w:r>
            <w:r>
              <w:rPr>
                <w:rFonts w:eastAsia="Consolas" w:cs="Consolas"/>
                <w:sz w:val="16"/>
              </w:rPr>
              <w:br/>
              <w:t>- confirm/impact/reason for dangerous actions</w:t>
            </w:r>
            <w:r>
              <w:rPr>
                <w:rFonts w:eastAsia="Consolas" w:cs="Consolas"/>
                <w:sz w:val="16"/>
              </w:rPr>
              <w:br/>
              <w:t>- table pagination/filtering/sorting consistency</w:t>
            </w:r>
            <w:r>
              <w:rPr>
                <w:rFonts w:eastAsia="Consolas" w:cs="Consolas"/>
                <w:sz w:val="16"/>
              </w:rPr>
              <w:br/>
              <w:t>- no placeholder/lorem ipsum</w:t>
            </w:r>
            <w:r>
              <w:rPr>
                <w:rFonts w:eastAsia="Consolas" w:cs="Consolas"/>
                <w:sz w:val="16"/>
              </w:rPr>
              <w:br/>
              <w:t>- Objective split-screen workflow remains usable at common desktop sizes</w:t>
            </w:r>
            <w:r>
              <w:rPr>
                <w:rFonts w:eastAsia="Consolas" w:cs="Consolas"/>
                <w:sz w:val="16"/>
              </w:rPr>
              <w:br/>
              <w:t>- Settings left-nav/right-panel consistent</w:t>
            </w:r>
            <w:r>
              <w:rPr>
                <w:rFonts w:eastAsia="Consolas" w:cs="Consolas"/>
                <w:sz w:val="16"/>
              </w:rPr>
              <w:br/>
              <w:t>- visual density readable</w:t>
            </w:r>
            <w:r>
              <w:rPr>
                <w:rFonts w:eastAsia="Consolas" w:cs="Consolas"/>
                <w:sz w:val="16"/>
              </w:rPr>
              <w:br/>
            </w:r>
            <w:r>
              <w:rPr>
                <w:rFonts w:eastAsia="Consolas" w:cs="Consolas"/>
                <w:sz w:val="16"/>
              </w:rPr>
              <w:br/>
              <w:t>Fix defects without changing business logic. Add accessibility checks to CI where practical. STOP.</w:t>
            </w:r>
          </w:p>
        </w:tc>
      </w:tr>
    </w:tbl>
    <w:p w14:paraId="0A5866B4" w14:textId="77777777" w:rsidR="00137EBE" w:rsidRDefault="00137EBE"/>
    <w:p w14:paraId="2167D2C8" w14:textId="0A362529" w:rsidR="00A6216D" w:rsidRDefault="00A6216D" w:rsidP="00A6216D">
      <w:r w:rsidRPr="00A6216D">
        <w:rPr>
          <w:b/>
          <w:bCs/>
        </w:rPr>
        <w:t>45A</w:t>
      </w:r>
      <w:r>
        <w:t xml:space="preserve"> — FINAL ENTERPRISE EXPERIENCE</w:t>
      </w:r>
    </w:p>
    <w:p w14:paraId="270DF5AF" w14:textId="77777777" w:rsidR="00A6216D" w:rsidRDefault="00A6216D" w:rsidP="00A6216D">
      <w:r>
        <w:t>FEDERATED LOGIN + PREMIUM UI FINISH + LIVE OBJECTIVE ORCHESTRATION</w:t>
      </w:r>
    </w:p>
    <w:p w14:paraId="5D9708CC" w14:textId="77777777" w:rsidR="00A6216D" w:rsidRDefault="00A6216D" w:rsidP="00A6216D">
      <w:r>
        <w:t>UBOSS AI AMS</w:t>
      </w:r>
    </w:p>
    <w:p w14:paraId="06396C3B" w14:textId="77777777" w:rsidR="00A6216D" w:rsidRDefault="00A6216D" w:rsidP="00A6216D"/>
    <w:p w14:paraId="63F9B90C" w14:textId="77777777" w:rsidR="00A6216D" w:rsidRDefault="00A6216D" w:rsidP="00A6216D">
      <w:r>
        <w:t>IMPORTANT:</w:t>
      </w:r>
    </w:p>
    <w:p w14:paraId="7E3CE23D" w14:textId="77777777" w:rsidR="00A6216D" w:rsidRDefault="00A6216D" w:rsidP="00A6216D">
      <w:r>
        <w:t>Prompt 45 ka current completed UI baseline FIRST locally commit karo so we have a clean rollback point.</w:t>
      </w:r>
    </w:p>
    <w:p w14:paraId="00C0390C" w14:textId="77777777" w:rsidR="00A6216D" w:rsidRDefault="00A6216D" w:rsidP="00A6216D"/>
    <w:p w14:paraId="695930A3" w14:textId="77777777" w:rsidR="00A6216D" w:rsidRDefault="00A6216D" w:rsidP="00A6216D">
      <w:r>
        <w:t>Then implement this Prompt 45A in a NEW separate commit.</w:t>
      </w:r>
    </w:p>
    <w:p w14:paraId="1DABCEA9" w14:textId="77777777" w:rsidR="00A6216D" w:rsidRDefault="00A6216D" w:rsidP="00A6216D"/>
    <w:p w14:paraId="6323E87B" w14:textId="77777777" w:rsidR="00A6216D" w:rsidRDefault="00A6216D" w:rsidP="00A6216D">
      <w:r>
        <w:t>DO NOT push to GitHub or run remote CI yet.</w:t>
      </w:r>
    </w:p>
    <w:p w14:paraId="739AB4A3" w14:textId="77777777" w:rsidR="00A6216D" w:rsidRDefault="00A6216D" w:rsidP="00A6216D">
      <w:r>
        <w:t>Prompt 46 must NOT start yet.</w:t>
      </w:r>
    </w:p>
    <w:p w14:paraId="1110B805" w14:textId="77777777" w:rsidR="00A6216D" w:rsidRDefault="00A6216D" w:rsidP="00A6216D"/>
    <w:p w14:paraId="49705362" w14:textId="77777777" w:rsidR="00A6216D" w:rsidRDefault="00A6216D" w:rsidP="00A6216D">
      <w:r>
        <w:t>This prompt is an APPROVED CHANGE REQUEST and supersedes the previous rule that SSO should only have extension interfaces.</w:t>
      </w:r>
    </w:p>
    <w:p w14:paraId="753BBFF3" w14:textId="77777777" w:rsidR="00A6216D" w:rsidRDefault="00A6216D" w:rsidP="00A6216D"/>
    <w:p w14:paraId="103FB5F5" w14:textId="77777777" w:rsidR="00A6216D" w:rsidRDefault="00A6216D" w:rsidP="00A6216D">
      <w:r>
        <w:t>==================================================</w:t>
      </w:r>
    </w:p>
    <w:p w14:paraId="77342209" w14:textId="77777777" w:rsidR="00A6216D" w:rsidRDefault="00A6216D" w:rsidP="00A6216D">
      <w:r>
        <w:t>A. ABSOLUTE PRODUCT LOCK</w:t>
      </w:r>
    </w:p>
    <w:p w14:paraId="260AAFA7" w14:textId="77777777" w:rsidR="00A6216D" w:rsidRDefault="00A6216D" w:rsidP="00A6216D">
      <w:r>
        <w:t>==================================================</w:t>
      </w:r>
    </w:p>
    <w:p w14:paraId="0301613B" w14:textId="77777777" w:rsidR="00A6216D" w:rsidRDefault="00A6216D" w:rsidP="00A6216D"/>
    <w:p w14:paraId="66FBB374" w14:textId="77777777" w:rsidR="00A6216D" w:rsidRDefault="00A6216D" w:rsidP="00A6216D">
      <w:r>
        <w:lastRenderedPageBreak/>
        <w:t>Do NOT break or redesign away anything already approved.</w:t>
      </w:r>
    </w:p>
    <w:p w14:paraId="61204A9F" w14:textId="77777777" w:rsidR="00A6216D" w:rsidRDefault="00A6216D" w:rsidP="00A6216D"/>
    <w:p w14:paraId="2EDBB2AB" w14:textId="77777777" w:rsidR="00A6216D" w:rsidRDefault="00A6216D" w:rsidP="00A6216D">
      <w:r>
        <w:t>Preserve:</w:t>
      </w:r>
    </w:p>
    <w:p w14:paraId="3D621C18" w14:textId="77777777" w:rsidR="00A6216D" w:rsidRDefault="00A6216D" w:rsidP="00A6216D">
      <w:r>
        <w:t>- all business functionality</w:t>
      </w:r>
    </w:p>
    <w:p w14:paraId="77DC939D" w14:textId="77777777" w:rsidR="00A6216D" w:rsidRDefault="00A6216D" w:rsidP="00A6216D">
      <w:r>
        <w:t>- routes</w:t>
      </w:r>
    </w:p>
    <w:p w14:paraId="6417F880" w14:textId="77777777" w:rsidR="00A6216D" w:rsidRDefault="00A6216D" w:rsidP="00A6216D">
      <w:r>
        <w:t>- RBAC / permissions</w:t>
      </w:r>
    </w:p>
    <w:p w14:paraId="06A53A1E" w14:textId="77777777" w:rsidR="00A6216D" w:rsidRDefault="00A6216D" w:rsidP="00A6216D">
      <w:r>
        <w:t>- tenant isolation</w:t>
      </w:r>
    </w:p>
    <w:p w14:paraId="0BB34ECB" w14:textId="77777777" w:rsidR="00A6216D" w:rsidRDefault="00A6216D" w:rsidP="00A6216D">
      <w:r>
        <w:t>- Form 2 exact fields</w:t>
      </w:r>
    </w:p>
    <w:p w14:paraId="78E27691" w14:textId="77777777" w:rsidR="00A6216D" w:rsidRDefault="00A6216D" w:rsidP="00A6216D">
      <w:r>
        <w:t>- Form 2 15-column workflow grid</w:t>
      </w:r>
    </w:p>
    <w:p w14:paraId="22EB9B0E" w14:textId="77777777" w:rsidR="00A6216D" w:rsidRDefault="00A6216D" w:rsidP="00A6216D">
      <w:r>
        <w:t>- Agent Builder A/B structure</w:t>
      </w:r>
    </w:p>
    <w:p w14:paraId="43A81DA9" w14:textId="77777777" w:rsidR="00A6216D" w:rsidRDefault="00A6216D" w:rsidP="00A6216D">
      <w:r>
        <w:t>- Job Method 13-column structure</w:t>
      </w:r>
    </w:p>
    <w:p w14:paraId="2386B15E" w14:textId="77777777" w:rsidR="00A6216D" w:rsidRDefault="00A6216D" w:rsidP="00A6216D">
      <w:r>
        <w:t>- Dashboard exact 2-slice rule</w:t>
      </w:r>
    </w:p>
    <w:p w14:paraId="014F15E1" w14:textId="77777777" w:rsidR="00A6216D" w:rsidRDefault="00A6216D" w:rsidP="00A6216D">
      <w:r>
        <w:t>- Settings 19 sections</w:t>
      </w:r>
    </w:p>
    <w:p w14:paraId="52070B17" w14:textId="77777777" w:rsidR="00A6216D" w:rsidRDefault="00A6216D" w:rsidP="00A6216D">
      <w:r>
        <w:t>- Workspace Chat scope</w:t>
      </w:r>
    </w:p>
    <w:p w14:paraId="73414D97" w14:textId="77777777" w:rsidR="00A6216D" w:rsidRDefault="00A6216D" w:rsidP="00A6216D">
      <w:r>
        <w:t>- Engine Agent terminology</w:t>
      </w:r>
    </w:p>
    <w:p w14:paraId="2B4A962A" w14:textId="77777777" w:rsidR="00A6216D" w:rsidRDefault="00A6216D" w:rsidP="00A6216D">
      <w:r>
        <w:t>- Executor Agent terminology</w:t>
      </w:r>
    </w:p>
    <w:p w14:paraId="676F89EB" w14:textId="77777777" w:rsidR="00A6216D" w:rsidRDefault="00A6216D" w:rsidP="00A6216D">
      <w:r>
        <w:t xml:space="preserve">- Master Console </w:t>
      </w:r>
      <w:proofErr w:type="spellStart"/>
      <w:r>
        <w:t>behaviour</w:t>
      </w:r>
      <w:proofErr w:type="spellEnd"/>
    </w:p>
    <w:p w14:paraId="3D0AF335" w14:textId="77777777" w:rsidR="00A6216D" w:rsidRDefault="00A6216D" w:rsidP="00A6216D">
      <w:r>
        <w:t xml:space="preserve">- DevOps </w:t>
      </w:r>
      <w:proofErr w:type="spellStart"/>
      <w:r>
        <w:t>behaviour</w:t>
      </w:r>
      <w:proofErr w:type="spellEnd"/>
    </w:p>
    <w:p w14:paraId="6821153D" w14:textId="77777777" w:rsidR="00A6216D" w:rsidRDefault="00A6216D" w:rsidP="00A6216D">
      <w:r>
        <w:t>- Light / Dark / System themes</w:t>
      </w:r>
    </w:p>
    <w:p w14:paraId="5838AEF5" w14:textId="77777777" w:rsidR="00A6216D" w:rsidRDefault="00A6216D" w:rsidP="00A6216D">
      <w:r>
        <w:t xml:space="preserve">- Prompt 45 </w:t>
      </w:r>
      <w:proofErr w:type="spellStart"/>
      <w:r>
        <w:t>colour</w:t>
      </w:r>
      <w:proofErr w:type="spellEnd"/>
      <w:r>
        <w:t xml:space="preserve"> system</w:t>
      </w:r>
    </w:p>
    <w:p w14:paraId="119CD921" w14:textId="77777777" w:rsidR="00A6216D" w:rsidRDefault="00A6216D" w:rsidP="00A6216D">
      <w:r>
        <w:t>- existing backend contracts unless this prompt explicitly requires a new contract</w:t>
      </w:r>
    </w:p>
    <w:p w14:paraId="49427E96" w14:textId="77777777" w:rsidR="00A6216D" w:rsidRDefault="00A6216D" w:rsidP="00A6216D"/>
    <w:p w14:paraId="16FF11CB" w14:textId="77777777" w:rsidR="00A6216D" w:rsidRDefault="00A6216D" w:rsidP="00A6216D">
      <w:r>
        <w:t>NEVER reintroduce:</w:t>
      </w:r>
    </w:p>
    <w:p w14:paraId="525A4F4B" w14:textId="77777777" w:rsidR="00A6216D" w:rsidRDefault="00A6216D" w:rsidP="00A6216D">
      <w:r>
        <w:t>Job Agent</w:t>
      </w:r>
    </w:p>
    <w:p w14:paraId="6DA0D313" w14:textId="77777777" w:rsidR="00A6216D" w:rsidRDefault="00A6216D" w:rsidP="00A6216D">
      <w:r>
        <w:t>Supervisor Agent</w:t>
      </w:r>
    </w:p>
    <w:p w14:paraId="4DCE7025" w14:textId="77777777" w:rsidR="00A6216D" w:rsidRDefault="00A6216D" w:rsidP="00A6216D">
      <w:r>
        <w:t>Templates Library</w:t>
      </w:r>
    </w:p>
    <w:p w14:paraId="03B1192E" w14:textId="77777777" w:rsidR="00A6216D" w:rsidRDefault="00A6216D" w:rsidP="00A6216D"/>
    <w:p w14:paraId="3C1FB61B" w14:textId="77777777" w:rsidR="00A6216D" w:rsidRDefault="00A6216D" w:rsidP="00A6216D">
      <w:r>
        <w:t>index.html remains the structural / interaction reference.</w:t>
      </w:r>
    </w:p>
    <w:p w14:paraId="2799ECB9" w14:textId="77777777" w:rsidR="00A6216D" w:rsidRDefault="00A6216D" w:rsidP="00A6216D"/>
    <w:p w14:paraId="571B308D" w14:textId="77777777" w:rsidR="00A6216D" w:rsidRDefault="00A6216D" w:rsidP="00A6216D">
      <w:r>
        <w:t xml:space="preserve">The final product must look like the SAME </w:t>
      </w:r>
      <w:proofErr w:type="spellStart"/>
      <w:r>
        <w:t>UBoss</w:t>
      </w:r>
      <w:proofErr w:type="spellEnd"/>
      <w:r>
        <w:t xml:space="preserve"> product, only more premium and complete.</w:t>
      </w:r>
    </w:p>
    <w:p w14:paraId="492265AB" w14:textId="77777777" w:rsidR="00A6216D" w:rsidRDefault="00A6216D" w:rsidP="00A6216D"/>
    <w:p w14:paraId="47A31FCC" w14:textId="77777777" w:rsidR="00A6216D" w:rsidRDefault="00A6216D" w:rsidP="00A6216D">
      <w:r>
        <w:t>==================================================</w:t>
      </w:r>
    </w:p>
    <w:p w14:paraId="5807A44F" w14:textId="77777777" w:rsidR="00A6216D" w:rsidRDefault="00A6216D" w:rsidP="00A6216D">
      <w:r>
        <w:t>B. LOGIN — GOOGLE + MICROSOFT + APPLE</w:t>
      </w:r>
    </w:p>
    <w:p w14:paraId="38374450" w14:textId="77777777" w:rsidR="00A6216D" w:rsidRDefault="00A6216D" w:rsidP="00A6216D">
      <w:r>
        <w:t>==================================================</w:t>
      </w:r>
    </w:p>
    <w:p w14:paraId="3B449431" w14:textId="77777777" w:rsidR="00A6216D" w:rsidRDefault="00A6216D" w:rsidP="00A6216D"/>
    <w:p w14:paraId="50F6018D" w14:textId="77777777" w:rsidR="00A6216D" w:rsidRDefault="00A6216D" w:rsidP="00A6216D">
      <w:proofErr w:type="spellStart"/>
      <w:r>
        <w:t>UBoss</w:t>
      </w:r>
      <w:proofErr w:type="spellEnd"/>
      <w:r>
        <w:t xml:space="preserve"> Login must now support:</w:t>
      </w:r>
    </w:p>
    <w:p w14:paraId="08A671B1" w14:textId="77777777" w:rsidR="00A6216D" w:rsidRDefault="00A6216D" w:rsidP="00A6216D"/>
    <w:p w14:paraId="74644341" w14:textId="77777777" w:rsidR="00A6216D" w:rsidRDefault="00A6216D" w:rsidP="00A6216D">
      <w:r>
        <w:t>1. Continue with Google</w:t>
      </w:r>
    </w:p>
    <w:p w14:paraId="4574F80B" w14:textId="77777777" w:rsidR="00A6216D" w:rsidRDefault="00A6216D" w:rsidP="00A6216D">
      <w:r>
        <w:t>2. Continue with Microsoft</w:t>
      </w:r>
    </w:p>
    <w:p w14:paraId="335C9956" w14:textId="77777777" w:rsidR="00A6216D" w:rsidRDefault="00A6216D" w:rsidP="00A6216D">
      <w:r>
        <w:t>3. Continue with Apple</w:t>
      </w:r>
    </w:p>
    <w:p w14:paraId="02733BD5" w14:textId="77777777" w:rsidR="00A6216D" w:rsidRDefault="00A6216D" w:rsidP="00A6216D">
      <w:r>
        <w:t xml:space="preserve">4. Existing local </w:t>
      </w:r>
      <w:proofErr w:type="spellStart"/>
      <w:r>
        <w:t>UBoss</w:t>
      </w:r>
      <w:proofErr w:type="spellEnd"/>
      <w:r>
        <w:t xml:space="preserve"> email/password login</w:t>
      </w:r>
    </w:p>
    <w:p w14:paraId="19CB07B7" w14:textId="77777777" w:rsidR="00A6216D" w:rsidRDefault="00A6216D" w:rsidP="00A6216D"/>
    <w:p w14:paraId="1CF3A6D7" w14:textId="77777777" w:rsidR="00A6216D" w:rsidRDefault="00A6216D" w:rsidP="00A6216D">
      <w:r>
        <w:t>Do NOT remove local login.</w:t>
      </w:r>
    </w:p>
    <w:p w14:paraId="4A5448CB" w14:textId="77777777" w:rsidR="00A6216D" w:rsidRDefault="00A6216D" w:rsidP="00A6216D"/>
    <w:p w14:paraId="1E79608D" w14:textId="77777777" w:rsidR="00A6216D" w:rsidRDefault="00A6216D" w:rsidP="00A6216D">
      <w:r>
        <w:t>CRITICAL:</w:t>
      </w:r>
    </w:p>
    <w:p w14:paraId="3179BBAB" w14:textId="77777777" w:rsidR="00A6216D" w:rsidRDefault="00A6216D" w:rsidP="00A6216D">
      <w:r>
        <w:t>This is SIGN-IN, NOT public signup.</w:t>
      </w:r>
    </w:p>
    <w:p w14:paraId="26215CAC" w14:textId="77777777" w:rsidR="00A6216D" w:rsidRDefault="00A6216D" w:rsidP="00A6216D"/>
    <w:p w14:paraId="68ED0C3F" w14:textId="77777777" w:rsidR="00A6216D" w:rsidRDefault="00A6216D" w:rsidP="00A6216D">
      <w:r>
        <w:t>There must still be:</w:t>
      </w:r>
    </w:p>
    <w:p w14:paraId="68FBBDF4" w14:textId="77777777" w:rsidR="00A6216D" w:rsidRDefault="00A6216D" w:rsidP="00A6216D">
      <w:r>
        <w:t>NO public company registration.</w:t>
      </w:r>
    </w:p>
    <w:p w14:paraId="1CB31727" w14:textId="77777777" w:rsidR="00A6216D" w:rsidRDefault="00A6216D" w:rsidP="00A6216D">
      <w:r>
        <w:t>NO automatic tenant creation.</w:t>
      </w:r>
    </w:p>
    <w:p w14:paraId="1D8C0105" w14:textId="77777777" w:rsidR="00A6216D" w:rsidRDefault="00A6216D" w:rsidP="00A6216D">
      <w:r>
        <w:t>NO automatic company creation.</w:t>
      </w:r>
    </w:p>
    <w:p w14:paraId="1F0FEC18" w14:textId="77777777" w:rsidR="00A6216D" w:rsidRDefault="00A6216D" w:rsidP="00A6216D"/>
    <w:p w14:paraId="40E10EF0" w14:textId="77777777" w:rsidR="00A6216D" w:rsidRDefault="00A6216D" w:rsidP="00A6216D">
      <w:r>
        <w:t xml:space="preserve">A Google / Microsoft / Apple identity can enter </w:t>
      </w:r>
      <w:proofErr w:type="spellStart"/>
      <w:r>
        <w:t>UBoss</w:t>
      </w:r>
      <w:proofErr w:type="spellEnd"/>
      <w:r>
        <w:t xml:space="preserve"> only when it resolves to an already-authorized </w:t>
      </w:r>
      <w:proofErr w:type="spellStart"/>
      <w:r>
        <w:t>UBoss</w:t>
      </w:r>
      <w:proofErr w:type="spellEnd"/>
      <w:r>
        <w:t xml:space="preserve"> identity according to the approved account/invitation policy.</w:t>
      </w:r>
    </w:p>
    <w:p w14:paraId="1506EC33" w14:textId="77777777" w:rsidR="00A6216D" w:rsidRDefault="00A6216D" w:rsidP="00A6216D"/>
    <w:p w14:paraId="45A0204B" w14:textId="77777777" w:rsidR="00A6216D" w:rsidRDefault="00A6216D" w:rsidP="00A6216D">
      <w:r>
        <w:t xml:space="preserve">If no valid </w:t>
      </w:r>
      <w:proofErr w:type="spellStart"/>
      <w:r>
        <w:t>UBoss</w:t>
      </w:r>
      <w:proofErr w:type="spellEnd"/>
      <w:r>
        <w:t xml:space="preserve"> identity exists:</w:t>
      </w:r>
    </w:p>
    <w:p w14:paraId="2B03A6D4" w14:textId="77777777" w:rsidR="00A6216D" w:rsidRDefault="00A6216D" w:rsidP="00A6216D">
      <w:r>
        <w:t>show a professional message such as:</w:t>
      </w:r>
    </w:p>
    <w:p w14:paraId="4623D4BA" w14:textId="77777777" w:rsidR="00A6216D" w:rsidRDefault="00A6216D" w:rsidP="00A6216D"/>
    <w:p w14:paraId="67A4C8DF" w14:textId="77777777" w:rsidR="00A6216D" w:rsidRDefault="00A6216D" w:rsidP="00A6216D">
      <w:r>
        <w:t xml:space="preserve">"Your identity is not linked to an active </w:t>
      </w:r>
      <w:proofErr w:type="spellStart"/>
      <w:r>
        <w:t>UBoss</w:t>
      </w:r>
      <w:proofErr w:type="spellEnd"/>
      <w:r>
        <w:t xml:space="preserve"> account.</w:t>
      </w:r>
    </w:p>
    <w:p w14:paraId="37BB0308" w14:textId="77777777" w:rsidR="00A6216D" w:rsidRDefault="00A6216D" w:rsidP="00A6216D">
      <w:r>
        <w:t>Contact your company administrator or use your invitation."</w:t>
      </w:r>
    </w:p>
    <w:p w14:paraId="1C701297" w14:textId="77777777" w:rsidR="00A6216D" w:rsidRDefault="00A6216D" w:rsidP="00A6216D"/>
    <w:p w14:paraId="1285E5AD" w14:textId="77777777" w:rsidR="00A6216D" w:rsidRDefault="00A6216D" w:rsidP="00A6216D">
      <w:r>
        <w:t>Never silently create an account.</w:t>
      </w:r>
    </w:p>
    <w:p w14:paraId="35C8E7E1" w14:textId="77777777" w:rsidR="00A6216D" w:rsidRDefault="00A6216D" w:rsidP="00A6216D"/>
    <w:p w14:paraId="777467E5" w14:textId="77777777" w:rsidR="00A6216D" w:rsidRDefault="00A6216D" w:rsidP="00A6216D">
      <w:r>
        <w:t>==================================================</w:t>
      </w:r>
    </w:p>
    <w:p w14:paraId="47C2AF22" w14:textId="77777777" w:rsidR="00A6216D" w:rsidRDefault="00A6216D" w:rsidP="00A6216D">
      <w:r>
        <w:t>C. SSO SECURITY ARCHITECTURE</w:t>
      </w:r>
    </w:p>
    <w:p w14:paraId="12C57768" w14:textId="77777777" w:rsidR="00A6216D" w:rsidRDefault="00A6216D" w:rsidP="00A6216D">
      <w:r>
        <w:t>==================================================</w:t>
      </w:r>
    </w:p>
    <w:p w14:paraId="3C829245" w14:textId="77777777" w:rsidR="00A6216D" w:rsidRDefault="00A6216D" w:rsidP="00A6216D"/>
    <w:p w14:paraId="78323176" w14:textId="77777777" w:rsidR="00A6216D" w:rsidRDefault="00A6216D" w:rsidP="00A6216D">
      <w:r>
        <w:t>Implement actual standards-based authentication.</w:t>
      </w:r>
    </w:p>
    <w:p w14:paraId="38A07840" w14:textId="77777777" w:rsidR="00A6216D" w:rsidRDefault="00A6216D" w:rsidP="00A6216D">
      <w:r>
        <w:t>Do NOT build decorative SSO buttons.</w:t>
      </w:r>
    </w:p>
    <w:p w14:paraId="7F31F6CE" w14:textId="77777777" w:rsidR="00A6216D" w:rsidRDefault="00A6216D" w:rsidP="00A6216D"/>
    <w:p w14:paraId="3AD62895" w14:textId="77777777" w:rsidR="00A6216D" w:rsidRDefault="00A6216D" w:rsidP="00A6216D">
      <w:r>
        <w:t>Use OIDC / OAuth correctly.</w:t>
      </w:r>
    </w:p>
    <w:p w14:paraId="44DFBDC3" w14:textId="77777777" w:rsidR="00A6216D" w:rsidRDefault="00A6216D" w:rsidP="00A6216D"/>
    <w:p w14:paraId="567FAF51" w14:textId="77777777" w:rsidR="00A6216D" w:rsidRDefault="00A6216D" w:rsidP="00A6216D">
      <w:r>
        <w:lastRenderedPageBreak/>
        <w:t>Google:</w:t>
      </w:r>
    </w:p>
    <w:p w14:paraId="7B758938" w14:textId="77777777" w:rsidR="00A6216D" w:rsidRDefault="00A6216D" w:rsidP="00A6216D">
      <w:r>
        <w:t>- Google OIDC</w:t>
      </w:r>
    </w:p>
    <w:p w14:paraId="671E1E88" w14:textId="77777777" w:rsidR="00A6216D" w:rsidRDefault="00A6216D" w:rsidP="00A6216D"/>
    <w:p w14:paraId="0986248C" w14:textId="77777777" w:rsidR="00A6216D" w:rsidRDefault="00A6216D" w:rsidP="00A6216D">
      <w:r>
        <w:t>Microsoft:</w:t>
      </w:r>
    </w:p>
    <w:p w14:paraId="7A34B9DD" w14:textId="77777777" w:rsidR="00A6216D" w:rsidRDefault="00A6216D" w:rsidP="00A6216D">
      <w:r>
        <w:t>- Microsoft Entra ID / Microsoft identity platform OIDC</w:t>
      </w:r>
    </w:p>
    <w:p w14:paraId="53CB5D87" w14:textId="77777777" w:rsidR="00A6216D" w:rsidRDefault="00A6216D" w:rsidP="00A6216D"/>
    <w:p w14:paraId="3BCFE2D4" w14:textId="77777777" w:rsidR="00A6216D" w:rsidRDefault="00A6216D" w:rsidP="00A6216D">
      <w:r>
        <w:t>Apple:</w:t>
      </w:r>
    </w:p>
    <w:p w14:paraId="313DB03D" w14:textId="77777777" w:rsidR="00A6216D" w:rsidRDefault="00A6216D" w:rsidP="00A6216D">
      <w:r>
        <w:t>- Sign in with Apple</w:t>
      </w:r>
    </w:p>
    <w:p w14:paraId="269EEA1B" w14:textId="77777777" w:rsidR="00A6216D" w:rsidRDefault="00A6216D" w:rsidP="00A6216D"/>
    <w:p w14:paraId="3987CE66" w14:textId="77777777" w:rsidR="00A6216D" w:rsidRDefault="00A6216D" w:rsidP="00A6216D">
      <w:r>
        <w:t>Required security:</w:t>
      </w:r>
    </w:p>
    <w:p w14:paraId="2A05E890" w14:textId="77777777" w:rsidR="00A6216D" w:rsidRDefault="00A6216D" w:rsidP="00A6216D">
      <w:r>
        <w:t>- Authorization Code flow</w:t>
      </w:r>
    </w:p>
    <w:p w14:paraId="3FB7970E" w14:textId="77777777" w:rsidR="00A6216D" w:rsidRDefault="00A6216D" w:rsidP="00A6216D">
      <w:r>
        <w:t>- PKCE where applicable</w:t>
      </w:r>
    </w:p>
    <w:p w14:paraId="012ADD84" w14:textId="77777777" w:rsidR="00A6216D" w:rsidRDefault="00A6216D" w:rsidP="00A6216D">
      <w:r>
        <w:t>- state validation</w:t>
      </w:r>
    </w:p>
    <w:p w14:paraId="6480B3DE" w14:textId="77777777" w:rsidR="00A6216D" w:rsidRDefault="00A6216D" w:rsidP="00A6216D">
      <w:r>
        <w:t>- nonce validation</w:t>
      </w:r>
    </w:p>
    <w:p w14:paraId="38813E37" w14:textId="77777777" w:rsidR="00A6216D" w:rsidRDefault="00A6216D" w:rsidP="00A6216D">
      <w:r>
        <w:t>- issuer validation</w:t>
      </w:r>
    </w:p>
    <w:p w14:paraId="513C9EDE" w14:textId="77777777" w:rsidR="00A6216D" w:rsidRDefault="00A6216D" w:rsidP="00A6216D">
      <w:r>
        <w:t>- audience/client-id validation</w:t>
      </w:r>
    </w:p>
    <w:p w14:paraId="1DA79127" w14:textId="77777777" w:rsidR="00A6216D" w:rsidRDefault="00A6216D" w:rsidP="00A6216D">
      <w:r>
        <w:t>- redirect URI validation</w:t>
      </w:r>
    </w:p>
    <w:p w14:paraId="40784B3A" w14:textId="77777777" w:rsidR="00A6216D" w:rsidRDefault="00A6216D" w:rsidP="00A6216D">
      <w:r>
        <w:t>- short-lived authorization state</w:t>
      </w:r>
    </w:p>
    <w:p w14:paraId="61EAC38A" w14:textId="77777777" w:rsidR="00A6216D" w:rsidRDefault="00A6216D" w:rsidP="00A6216D">
      <w:r>
        <w:t>- CSRF protection</w:t>
      </w:r>
    </w:p>
    <w:p w14:paraId="065C6C50" w14:textId="77777777" w:rsidR="00A6216D" w:rsidRDefault="00A6216D" w:rsidP="00A6216D">
      <w:r>
        <w:t xml:space="preserve">- existing secure </w:t>
      </w:r>
      <w:proofErr w:type="spellStart"/>
      <w:r>
        <w:t>UBoss</w:t>
      </w:r>
      <w:proofErr w:type="spellEnd"/>
      <w:r>
        <w:t xml:space="preserve"> session established only after successful provider validation</w:t>
      </w:r>
    </w:p>
    <w:p w14:paraId="22B3F11C" w14:textId="77777777" w:rsidR="00A6216D" w:rsidRDefault="00A6216D" w:rsidP="00A6216D"/>
    <w:p w14:paraId="6C3593EA" w14:textId="77777777" w:rsidR="00A6216D" w:rsidRDefault="00A6216D" w:rsidP="00A6216D">
      <w:r>
        <w:t>Never trust:</w:t>
      </w:r>
    </w:p>
    <w:p w14:paraId="5E78628E" w14:textId="77777777" w:rsidR="00A6216D" w:rsidRDefault="00A6216D" w:rsidP="00A6216D">
      <w:r>
        <w:t>- client-side email alone</w:t>
      </w:r>
    </w:p>
    <w:p w14:paraId="4B69C6D0" w14:textId="77777777" w:rsidR="00A6216D" w:rsidRDefault="00A6216D" w:rsidP="00A6216D">
      <w:r>
        <w:t>- query-string identity</w:t>
      </w:r>
    </w:p>
    <w:p w14:paraId="33FD029D" w14:textId="77777777" w:rsidR="00A6216D" w:rsidRDefault="00A6216D" w:rsidP="00A6216D">
      <w:r>
        <w:t>- unsigned profile data</w:t>
      </w:r>
    </w:p>
    <w:p w14:paraId="0C5A0DD7" w14:textId="77777777" w:rsidR="00A6216D" w:rsidRDefault="00A6216D" w:rsidP="00A6216D"/>
    <w:p w14:paraId="75D1AB8C" w14:textId="77777777" w:rsidR="00A6216D" w:rsidRDefault="00A6216D" w:rsidP="00A6216D">
      <w:r>
        <w:t>Store external identity linkage using a proper model such as:</w:t>
      </w:r>
    </w:p>
    <w:p w14:paraId="07AF0DC7" w14:textId="77777777" w:rsidR="00A6216D" w:rsidRDefault="00A6216D" w:rsidP="00A6216D"/>
    <w:p w14:paraId="61B03EC4" w14:textId="77777777" w:rsidR="00A6216D" w:rsidRDefault="00A6216D" w:rsidP="00A6216D">
      <w:proofErr w:type="spellStart"/>
      <w:r>
        <w:t>ExternalIdentity</w:t>
      </w:r>
      <w:proofErr w:type="spellEnd"/>
    </w:p>
    <w:p w14:paraId="4164DD3D" w14:textId="77777777" w:rsidR="00A6216D" w:rsidRDefault="00A6216D" w:rsidP="00A6216D">
      <w:r>
        <w:t>- id</w:t>
      </w:r>
    </w:p>
    <w:p w14:paraId="5588468C" w14:textId="77777777" w:rsidR="00A6216D" w:rsidRDefault="00A6216D" w:rsidP="00A6216D">
      <w:r>
        <w:t xml:space="preserve">- </w:t>
      </w:r>
      <w:proofErr w:type="spellStart"/>
      <w:r>
        <w:t>userId</w:t>
      </w:r>
      <w:proofErr w:type="spellEnd"/>
    </w:p>
    <w:p w14:paraId="68075D72" w14:textId="77777777" w:rsidR="00A6216D" w:rsidRDefault="00A6216D" w:rsidP="00A6216D">
      <w:r>
        <w:t>- provider</w:t>
      </w:r>
    </w:p>
    <w:p w14:paraId="7D98D087" w14:textId="77777777" w:rsidR="00A6216D" w:rsidRDefault="00A6216D" w:rsidP="00A6216D">
      <w:r>
        <w:t>- issuer</w:t>
      </w:r>
    </w:p>
    <w:p w14:paraId="6A84BD62" w14:textId="77777777" w:rsidR="00A6216D" w:rsidRDefault="00A6216D" w:rsidP="00A6216D">
      <w:r>
        <w:t>- subject</w:t>
      </w:r>
    </w:p>
    <w:p w14:paraId="016239A3" w14:textId="77777777" w:rsidR="00A6216D" w:rsidRDefault="00A6216D" w:rsidP="00A6216D">
      <w:r>
        <w:t xml:space="preserve">- </w:t>
      </w:r>
      <w:proofErr w:type="spellStart"/>
      <w:r>
        <w:t>providerEmail</w:t>
      </w:r>
      <w:proofErr w:type="spellEnd"/>
    </w:p>
    <w:p w14:paraId="3049DE4F" w14:textId="77777777" w:rsidR="00A6216D" w:rsidRDefault="00A6216D" w:rsidP="00A6216D">
      <w:r>
        <w:t xml:space="preserve">- </w:t>
      </w:r>
      <w:proofErr w:type="spellStart"/>
      <w:r>
        <w:t>providerEmailVerified</w:t>
      </w:r>
      <w:proofErr w:type="spellEnd"/>
    </w:p>
    <w:p w14:paraId="1CE24A1B" w14:textId="77777777" w:rsidR="00A6216D" w:rsidRDefault="00A6216D" w:rsidP="00A6216D">
      <w:r>
        <w:lastRenderedPageBreak/>
        <w:t xml:space="preserve">- </w:t>
      </w:r>
      <w:proofErr w:type="spellStart"/>
      <w:r>
        <w:t>linkedAt</w:t>
      </w:r>
      <w:proofErr w:type="spellEnd"/>
    </w:p>
    <w:p w14:paraId="30419EC7" w14:textId="77777777" w:rsidR="00A6216D" w:rsidRDefault="00A6216D" w:rsidP="00A6216D">
      <w:r>
        <w:t xml:space="preserve">- </w:t>
      </w:r>
      <w:proofErr w:type="spellStart"/>
      <w:r>
        <w:t>lastAuthenticatedAt</w:t>
      </w:r>
      <w:proofErr w:type="spellEnd"/>
    </w:p>
    <w:p w14:paraId="6074F386" w14:textId="77777777" w:rsidR="00A6216D" w:rsidRDefault="00A6216D" w:rsidP="00A6216D"/>
    <w:p w14:paraId="01AF38DB" w14:textId="77777777" w:rsidR="00A6216D" w:rsidRDefault="00A6216D" w:rsidP="00A6216D">
      <w:r>
        <w:t>Unique identity must be based primarily on:</w:t>
      </w:r>
    </w:p>
    <w:p w14:paraId="3A24EB32" w14:textId="77777777" w:rsidR="00A6216D" w:rsidRDefault="00A6216D" w:rsidP="00A6216D">
      <w:r>
        <w:t>provider/issuer + subject</w:t>
      </w:r>
    </w:p>
    <w:p w14:paraId="355FBB81" w14:textId="77777777" w:rsidR="00A6216D" w:rsidRDefault="00A6216D" w:rsidP="00A6216D"/>
    <w:p w14:paraId="34A90248" w14:textId="77777777" w:rsidR="00A6216D" w:rsidRDefault="00A6216D" w:rsidP="00A6216D">
      <w:r>
        <w:t>Do NOT use display email as the permanent identity key.</w:t>
      </w:r>
    </w:p>
    <w:p w14:paraId="52C94365" w14:textId="77777777" w:rsidR="00A6216D" w:rsidRDefault="00A6216D" w:rsidP="00A6216D"/>
    <w:p w14:paraId="0E2B5F39" w14:textId="77777777" w:rsidR="00A6216D" w:rsidRDefault="00A6216D" w:rsidP="00A6216D">
      <w:r>
        <w:t xml:space="preserve">Do not persist provider access tokens or refresh tokens if </w:t>
      </w:r>
      <w:proofErr w:type="spellStart"/>
      <w:r>
        <w:t>UBoss</w:t>
      </w:r>
      <w:proofErr w:type="spellEnd"/>
      <w:r>
        <w:t xml:space="preserve"> only needs authentication.</w:t>
      </w:r>
    </w:p>
    <w:p w14:paraId="30F0C5E8" w14:textId="77777777" w:rsidR="00A6216D" w:rsidRDefault="00A6216D" w:rsidP="00A6216D"/>
    <w:p w14:paraId="1FE5119A" w14:textId="77777777" w:rsidR="00A6216D" w:rsidRDefault="00A6216D" w:rsidP="00A6216D">
      <w:r>
        <w:t>If provider tokens ever must be stored:</w:t>
      </w:r>
    </w:p>
    <w:p w14:paraId="31E0FCE4" w14:textId="77777777" w:rsidR="00A6216D" w:rsidRDefault="00A6216D" w:rsidP="00A6216D">
      <w:r>
        <w:t>- encrypt via KMS/Vault</w:t>
      </w:r>
    </w:p>
    <w:p w14:paraId="1F52764B" w14:textId="77777777" w:rsidR="00A6216D" w:rsidRDefault="00A6216D" w:rsidP="00A6216D">
      <w:r>
        <w:t>- never plaintext</w:t>
      </w:r>
    </w:p>
    <w:p w14:paraId="3990EF51" w14:textId="77777777" w:rsidR="00A6216D" w:rsidRDefault="00A6216D" w:rsidP="00A6216D">
      <w:r>
        <w:t>- never display in UI</w:t>
      </w:r>
    </w:p>
    <w:p w14:paraId="0839C8A0" w14:textId="77777777" w:rsidR="00A6216D" w:rsidRDefault="00A6216D" w:rsidP="00A6216D">
      <w:r>
        <w:t>- never log them</w:t>
      </w:r>
    </w:p>
    <w:p w14:paraId="2BD25F91" w14:textId="77777777" w:rsidR="00A6216D" w:rsidRDefault="00A6216D" w:rsidP="00A6216D"/>
    <w:p w14:paraId="40A9156B" w14:textId="77777777" w:rsidR="00A6216D" w:rsidRDefault="00A6216D" w:rsidP="00A6216D">
      <w:r>
        <w:t>Provider secrets/private keys:</w:t>
      </w:r>
    </w:p>
    <w:p w14:paraId="31A7783F" w14:textId="77777777" w:rsidR="00A6216D" w:rsidRDefault="00A6216D" w:rsidP="00A6216D">
      <w:r>
        <w:t>ENV/KMS/Vault references only.</w:t>
      </w:r>
    </w:p>
    <w:p w14:paraId="00BCE294" w14:textId="77777777" w:rsidR="00A6216D" w:rsidRDefault="00A6216D" w:rsidP="00A6216D">
      <w:r>
        <w:t>Never database plaintext.</w:t>
      </w:r>
    </w:p>
    <w:p w14:paraId="694D0B80" w14:textId="77777777" w:rsidR="00A6216D" w:rsidRDefault="00A6216D" w:rsidP="00A6216D">
      <w:r>
        <w:t>Never Git.</w:t>
      </w:r>
    </w:p>
    <w:p w14:paraId="4BBF0F22" w14:textId="77777777" w:rsidR="00A6216D" w:rsidRDefault="00A6216D" w:rsidP="00A6216D">
      <w:r>
        <w:t>Never browser bundle.</w:t>
      </w:r>
    </w:p>
    <w:p w14:paraId="7BB4644A" w14:textId="77777777" w:rsidR="00A6216D" w:rsidRDefault="00A6216D" w:rsidP="00A6216D"/>
    <w:p w14:paraId="52785C06" w14:textId="77777777" w:rsidR="00A6216D" w:rsidRDefault="00A6216D" w:rsidP="00A6216D">
      <w:r>
        <w:t>==================================================</w:t>
      </w:r>
    </w:p>
    <w:p w14:paraId="6E6F36CE" w14:textId="77777777" w:rsidR="00A6216D" w:rsidRDefault="00A6216D" w:rsidP="00A6216D">
      <w:r>
        <w:t>D. IDENTITY LINKING</w:t>
      </w:r>
    </w:p>
    <w:p w14:paraId="3B967ADE" w14:textId="77777777" w:rsidR="00A6216D" w:rsidRDefault="00A6216D" w:rsidP="00A6216D">
      <w:r>
        <w:t>==================================================</w:t>
      </w:r>
    </w:p>
    <w:p w14:paraId="16F45E35" w14:textId="77777777" w:rsidR="00A6216D" w:rsidRDefault="00A6216D" w:rsidP="00A6216D"/>
    <w:p w14:paraId="37CEDCA3" w14:textId="77777777" w:rsidR="00A6216D" w:rsidRDefault="00A6216D" w:rsidP="00A6216D">
      <w:r>
        <w:t>No insecure "same email = automatically trusted everywhere" logic.</w:t>
      </w:r>
    </w:p>
    <w:p w14:paraId="15F33AB3" w14:textId="77777777" w:rsidR="00A6216D" w:rsidRDefault="00A6216D" w:rsidP="00A6216D"/>
    <w:p w14:paraId="2F1FA491" w14:textId="77777777" w:rsidR="00A6216D" w:rsidRDefault="00A6216D" w:rsidP="00A6216D">
      <w:r>
        <w:t>Existing invitations/account activation remain authoritative.</w:t>
      </w:r>
    </w:p>
    <w:p w14:paraId="6BF929B6" w14:textId="77777777" w:rsidR="00A6216D" w:rsidRDefault="00A6216D" w:rsidP="00A6216D"/>
    <w:p w14:paraId="50C21F8E" w14:textId="77777777" w:rsidR="00A6216D" w:rsidRDefault="00A6216D" w:rsidP="00A6216D">
      <w:r>
        <w:t>Safe first-link rules must be explicit.</w:t>
      </w:r>
    </w:p>
    <w:p w14:paraId="42416EEA" w14:textId="77777777" w:rsidR="00A6216D" w:rsidRDefault="00A6216D" w:rsidP="00A6216D"/>
    <w:p w14:paraId="6348E929" w14:textId="77777777" w:rsidR="00A6216D" w:rsidRDefault="00A6216D" w:rsidP="00A6216D">
      <w:r>
        <w:t>At minimum:</w:t>
      </w:r>
    </w:p>
    <w:p w14:paraId="7F25C825" w14:textId="77777777" w:rsidR="00A6216D" w:rsidRDefault="00A6216D" w:rsidP="00A6216D">
      <w:r>
        <w:t xml:space="preserve">- existing linked </w:t>
      </w:r>
      <w:proofErr w:type="spellStart"/>
      <w:r>
        <w:t>ExternalIdentity</w:t>
      </w:r>
      <w:proofErr w:type="spellEnd"/>
      <w:r>
        <w:t xml:space="preserve"> -&gt; login</w:t>
      </w:r>
    </w:p>
    <w:p w14:paraId="677C361D" w14:textId="77777777" w:rsidR="00A6216D" w:rsidRDefault="00A6216D" w:rsidP="00A6216D">
      <w:r>
        <w:t xml:space="preserve">- existing authorized </w:t>
      </w:r>
      <w:proofErr w:type="spellStart"/>
      <w:r>
        <w:t>UBoss</w:t>
      </w:r>
      <w:proofErr w:type="spellEnd"/>
      <w:r>
        <w:t xml:space="preserve"> identity + approved secure linking path -&gt; link</w:t>
      </w:r>
    </w:p>
    <w:p w14:paraId="2334EE59" w14:textId="77777777" w:rsidR="00A6216D" w:rsidRDefault="00A6216D" w:rsidP="00A6216D">
      <w:r>
        <w:t>- unknown provider identity -&gt; refuse cleanly</w:t>
      </w:r>
    </w:p>
    <w:p w14:paraId="40A890D1" w14:textId="77777777" w:rsidR="00A6216D" w:rsidRDefault="00A6216D" w:rsidP="00A6216D"/>
    <w:p w14:paraId="1DC87C84" w14:textId="77777777" w:rsidR="00A6216D" w:rsidRDefault="00A6216D" w:rsidP="00A6216D">
      <w:r>
        <w:t>Apple private-relay email must not break identity linking.</w:t>
      </w:r>
    </w:p>
    <w:p w14:paraId="2F5D9E95" w14:textId="77777777" w:rsidR="00A6216D" w:rsidRDefault="00A6216D" w:rsidP="00A6216D"/>
    <w:p w14:paraId="359990AC" w14:textId="77777777" w:rsidR="00A6216D" w:rsidRDefault="00A6216D" w:rsidP="00A6216D">
      <w:r>
        <w:t>Audit:</w:t>
      </w:r>
    </w:p>
    <w:p w14:paraId="5F4FE874" w14:textId="77777777" w:rsidR="00A6216D" w:rsidRDefault="00A6216D" w:rsidP="00A6216D">
      <w:r>
        <w:t xml:space="preserve">- </w:t>
      </w:r>
      <w:proofErr w:type="spellStart"/>
      <w:proofErr w:type="gramStart"/>
      <w:r>
        <w:t>identity.linked</w:t>
      </w:r>
      <w:proofErr w:type="spellEnd"/>
      <w:proofErr w:type="gramEnd"/>
    </w:p>
    <w:p w14:paraId="17959F68" w14:textId="77777777" w:rsidR="00A6216D" w:rsidRDefault="00A6216D" w:rsidP="00A6216D">
      <w:r>
        <w:t xml:space="preserve">- </w:t>
      </w:r>
      <w:proofErr w:type="spellStart"/>
      <w:r>
        <w:t>identity.login_succeeded</w:t>
      </w:r>
      <w:proofErr w:type="spellEnd"/>
    </w:p>
    <w:p w14:paraId="62111685" w14:textId="77777777" w:rsidR="00A6216D" w:rsidRDefault="00A6216D" w:rsidP="00A6216D">
      <w:r>
        <w:t xml:space="preserve">- </w:t>
      </w:r>
      <w:proofErr w:type="spellStart"/>
      <w:r>
        <w:t>identity.login_failed</w:t>
      </w:r>
      <w:proofErr w:type="spellEnd"/>
    </w:p>
    <w:p w14:paraId="4499DFEE" w14:textId="77777777" w:rsidR="00A6216D" w:rsidRDefault="00A6216D" w:rsidP="00A6216D">
      <w:r>
        <w:t xml:space="preserve">- </w:t>
      </w:r>
      <w:proofErr w:type="spellStart"/>
      <w:proofErr w:type="gramStart"/>
      <w:r>
        <w:t>identity.unlinked</w:t>
      </w:r>
      <w:proofErr w:type="spellEnd"/>
      <w:proofErr w:type="gramEnd"/>
    </w:p>
    <w:p w14:paraId="5E3091B7" w14:textId="77777777" w:rsidR="00A6216D" w:rsidRDefault="00A6216D" w:rsidP="00A6216D">
      <w:r>
        <w:t>- suspicious provider mismatch</w:t>
      </w:r>
    </w:p>
    <w:p w14:paraId="0852F4AC" w14:textId="77777777" w:rsidR="00A6216D" w:rsidRDefault="00A6216D" w:rsidP="00A6216D"/>
    <w:p w14:paraId="71812021" w14:textId="77777777" w:rsidR="00A6216D" w:rsidRDefault="00A6216D" w:rsidP="00A6216D">
      <w:r>
        <w:t>Never log:</w:t>
      </w:r>
    </w:p>
    <w:p w14:paraId="01BA944B" w14:textId="77777777" w:rsidR="00A6216D" w:rsidRDefault="00A6216D" w:rsidP="00A6216D">
      <w:r>
        <w:t>authorization codes</w:t>
      </w:r>
    </w:p>
    <w:p w14:paraId="6DD7AFED" w14:textId="77777777" w:rsidR="00A6216D" w:rsidRDefault="00A6216D" w:rsidP="00A6216D">
      <w:r>
        <w:t>tokens</w:t>
      </w:r>
    </w:p>
    <w:p w14:paraId="0684F729" w14:textId="77777777" w:rsidR="00A6216D" w:rsidRDefault="00A6216D" w:rsidP="00A6216D">
      <w:r>
        <w:t>provider secrets</w:t>
      </w:r>
    </w:p>
    <w:p w14:paraId="360AA534" w14:textId="77777777" w:rsidR="00A6216D" w:rsidRDefault="00A6216D" w:rsidP="00A6216D">
      <w:r>
        <w:t>Apple private key</w:t>
      </w:r>
    </w:p>
    <w:p w14:paraId="51709667" w14:textId="77777777" w:rsidR="00A6216D" w:rsidRDefault="00A6216D" w:rsidP="00A6216D">
      <w:r>
        <w:t>Google secret</w:t>
      </w:r>
    </w:p>
    <w:p w14:paraId="6746D770" w14:textId="77777777" w:rsidR="00A6216D" w:rsidRDefault="00A6216D" w:rsidP="00A6216D">
      <w:r>
        <w:t>Microsoft secret</w:t>
      </w:r>
    </w:p>
    <w:p w14:paraId="23C3E4B7" w14:textId="77777777" w:rsidR="00A6216D" w:rsidRDefault="00A6216D" w:rsidP="00A6216D"/>
    <w:p w14:paraId="2D2A1214" w14:textId="77777777" w:rsidR="00A6216D" w:rsidRDefault="00A6216D" w:rsidP="00A6216D">
      <w:r>
        <w:t>==================================================</w:t>
      </w:r>
    </w:p>
    <w:p w14:paraId="42045BB0" w14:textId="77777777" w:rsidR="00A6216D" w:rsidRDefault="00A6216D" w:rsidP="00A6216D">
      <w:r>
        <w:t>E. LOGIN UI</w:t>
      </w:r>
    </w:p>
    <w:p w14:paraId="3C3E4149" w14:textId="77777777" w:rsidR="00A6216D" w:rsidRDefault="00A6216D" w:rsidP="00A6216D">
      <w:r>
        <w:t>==================================================</w:t>
      </w:r>
    </w:p>
    <w:p w14:paraId="3B5B58E6" w14:textId="77777777" w:rsidR="00A6216D" w:rsidRDefault="00A6216D" w:rsidP="00A6216D"/>
    <w:p w14:paraId="3A6E3F0E" w14:textId="77777777" w:rsidR="00A6216D" w:rsidRDefault="00A6216D" w:rsidP="00A6216D">
      <w:r>
        <w:t xml:space="preserve">Keep the approved index.html </w:t>
      </w:r>
      <w:proofErr w:type="spellStart"/>
      <w:r>
        <w:t>UBoss</w:t>
      </w:r>
      <w:proofErr w:type="spellEnd"/>
      <w:r>
        <w:t xml:space="preserve"> login composition.</w:t>
      </w:r>
    </w:p>
    <w:p w14:paraId="3275CB36" w14:textId="77777777" w:rsidR="00A6216D" w:rsidRDefault="00A6216D" w:rsidP="00A6216D"/>
    <w:p w14:paraId="6C01A943" w14:textId="77777777" w:rsidR="00A6216D" w:rsidRDefault="00A6216D" w:rsidP="00A6216D">
      <w:r>
        <w:t>Do NOT replace it with a generic SaaS login.</w:t>
      </w:r>
    </w:p>
    <w:p w14:paraId="16C75698" w14:textId="77777777" w:rsidR="00A6216D" w:rsidRDefault="00A6216D" w:rsidP="00A6216D"/>
    <w:p w14:paraId="7851C461" w14:textId="77777777" w:rsidR="00A6216D" w:rsidRDefault="00A6216D" w:rsidP="00A6216D">
      <w:r>
        <w:t>Maintain:</w:t>
      </w:r>
    </w:p>
    <w:p w14:paraId="73E7C229" w14:textId="77777777" w:rsidR="00A6216D" w:rsidRDefault="00A6216D" w:rsidP="00A6216D">
      <w:r>
        <w:t>MAP</w:t>
      </w:r>
    </w:p>
    <w:p w14:paraId="1D1081BA" w14:textId="77777777" w:rsidR="00A6216D" w:rsidRDefault="00A6216D" w:rsidP="00A6216D">
      <w:r>
        <w:t>Optimize</w:t>
      </w:r>
    </w:p>
    <w:p w14:paraId="1D4D8687" w14:textId="77777777" w:rsidR="00A6216D" w:rsidRDefault="00A6216D" w:rsidP="00A6216D">
      <w:r>
        <w:t>Build</w:t>
      </w:r>
    </w:p>
    <w:p w14:paraId="422EA73C" w14:textId="77777777" w:rsidR="00A6216D" w:rsidRDefault="00A6216D" w:rsidP="00A6216D">
      <w:r>
        <w:t>Operate</w:t>
      </w:r>
    </w:p>
    <w:p w14:paraId="12D2797F" w14:textId="77777777" w:rsidR="00A6216D" w:rsidRDefault="00A6216D" w:rsidP="00A6216D">
      <w:r>
        <w:t>Govern</w:t>
      </w:r>
    </w:p>
    <w:p w14:paraId="2F8BC8AA" w14:textId="77777777" w:rsidR="00A6216D" w:rsidRDefault="00A6216D" w:rsidP="00A6216D">
      <w:r>
        <w:t>Manage Task</w:t>
      </w:r>
    </w:p>
    <w:p w14:paraId="209DFF32" w14:textId="77777777" w:rsidR="00A6216D" w:rsidRDefault="00A6216D" w:rsidP="00A6216D"/>
    <w:p w14:paraId="6853E80B" w14:textId="77777777" w:rsidR="00A6216D" w:rsidRDefault="00A6216D" w:rsidP="00A6216D">
      <w:r>
        <w:t xml:space="preserve">Keep the premium </w:t>
      </w:r>
      <w:proofErr w:type="spellStart"/>
      <w:r>
        <w:t>UBoss</w:t>
      </w:r>
      <w:proofErr w:type="spellEnd"/>
      <w:r>
        <w:t xml:space="preserve"> identity.</w:t>
      </w:r>
    </w:p>
    <w:p w14:paraId="75F9E7C0" w14:textId="77777777" w:rsidR="00A6216D" w:rsidRDefault="00A6216D" w:rsidP="00A6216D"/>
    <w:p w14:paraId="0F3CB753" w14:textId="77777777" w:rsidR="00A6216D" w:rsidRDefault="00A6216D" w:rsidP="00A6216D">
      <w:r>
        <w:lastRenderedPageBreak/>
        <w:t>Inside the actual authentication card:</w:t>
      </w:r>
    </w:p>
    <w:p w14:paraId="2751A752" w14:textId="77777777" w:rsidR="00A6216D" w:rsidRDefault="00A6216D" w:rsidP="00A6216D"/>
    <w:p w14:paraId="028CC92A" w14:textId="77777777" w:rsidR="00A6216D" w:rsidRDefault="00A6216D" w:rsidP="00A6216D">
      <w:r>
        <w:t xml:space="preserve">[ Continue with </w:t>
      </w:r>
      <w:proofErr w:type="gramStart"/>
      <w:r>
        <w:t>Google ]</w:t>
      </w:r>
      <w:proofErr w:type="gramEnd"/>
    </w:p>
    <w:p w14:paraId="6E0DF199" w14:textId="77777777" w:rsidR="00A6216D" w:rsidRDefault="00A6216D" w:rsidP="00A6216D">
      <w:r>
        <w:t xml:space="preserve">[ Continue with </w:t>
      </w:r>
      <w:proofErr w:type="gramStart"/>
      <w:r>
        <w:t>Microsoft ]</w:t>
      </w:r>
      <w:proofErr w:type="gramEnd"/>
    </w:p>
    <w:p w14:paraId="27FA7445" w14:textId="77777777" w:rsidR="00A6216D" w:rsidRDefault="00A6216D" w:rsidP="00A6216D">
      <w:r>
        <w:t xml:space="preserve">[ Continue with </w:t>
      </w:r>
      <w:proofErr w:type="gramStart"/>
      <w:r>
        <w:t>Apple ]</w:t>
      </w:r>
      <w:proofErr w:type="gramEnd"/>
    </w:p>
    <w:p w14:paraId="4E4B4505" w14:textId="77777777" w:rsidR="00A6216D" w:rsidRDefault="00A6216D" w:rsidP="00A6216D"/>
    <w:p w14:paraId="38A3B55F" w14:textId="77777777" w:rsidR="00A6216D" w:rsidRDefault="00A6216D" w:rsidP="00A6216D">
      <w:r>
        <w:t>---------------- OR ----------------</w:t>
      </w:r>
    </w:p>
    <w:p w14:paraId="7B71CE35" w14:textId="77777777" w:rsidR="00A6216D" w:rsidRDefault="00A6216D" w:rsidP="00A6216D"/>
    <w:p w14:paraId="5800B925" w14:textId="77777777" w:rsidR="00A6216D" w:rsidRDefault="00A6216D" w:rsidP="00A6216D">
      <w:r>
        <w:t>Email</w:t>
      </w:r>
    </w:p>
    <w:p w14:paraId="2ECB9DE1" w14:textId="77777777" w:rsidR="00A6216D" w:rsidRDefault="00A6216D" w:rsidP="00A6216D">
      <w:r>
        <w:t>Password</w:t>
      </w:r>
    </w:p>
    <w:p w14:paraId="5474879F" w14:textId="77777777" w:rsidR="00A6216D" w:rsidRDefault="00A6216D" w:rsidP="00A6216D">
      <w:r>
        <w:t>Sign in</w:t>
      </w:r>
    </w:p>
    <w:p w14:paraId="1583B229" w14:textId="77777777" w:rsidR="00A6216D" w:rsidRDefault="00A6216D" w:rsidP="00A6216D"/>
    <w:p w14:paraId="785688BC" w14:textId="77777777" w:rsidR="00A6216D" w:rsidRDefault="00A6216D" w:rsidP="00A6216D">
      <w:r>
        <w:t>Access help / invitation handling stays available.</w:t>
      </w:r>
    </w:p>
    <w:p w14:paraId="2AC89D31" w14:textId="77777777" w:rsidR="00A6216D" w:rsidRDefault="00A6216D" w:rsidP="00A6216D"/>
    <w:p w14:paraId="6D43353E" w14:textId="77777777" w:rsidR="00A6216D" w:rsidRDefault="00A6216D" w:rsidP="00A6216D">
      <w:r>
        <w:t>Use official recognizable provider marks appropriately.</w:t>
      </w:r>
    </w:p>
    <w:p w14:paraId="465E8090" w14:textId="77777777" w:rsidR="00A6216D" w:rsidRDefault="00A6216D" w:rsidP="00A6216D"/>
    <w:p w14:paraId="3276E3AA" w14:textId="77777777" w:rsidR="00A6216D" w:rsidRDefault="00A6216D" w:rsidP="00A6216D">
      <w:r>
        <w:t>Buttons:</w:t>
      </w:r>
    </w:p>
    <w:p w14:paraId="1608B1F3" w14:textId="77777777" w:rsidR="00A6216D" w:rsidRDefault="00A6216D" w:rsidP="00A6216D">
      <w:r>
        <w:t>same height</w:t>
      </w:r>
    </w:p>
    <w:p w14:paraId="669F6BCD" w14:textId="77777777" w:rsidR="00A6216D" w:rsidRDefault="00A6216D" w:rsidP="00A6216D">
      <w:r>
        <w:t>same radius</w:t>
      </w:r>
    </w:p>
    <w:p w14:paraId="0CF77DFA" w14:textId="77777777" w:rsidR="00A6216D" w:rsidRDefault="00A6216D" w:rsidP="00A6216D">
      <w:r>
        <w:t>same spacing</w:t>
      </w:r>
    </w:p>
    <w:p w14:paraId="0DA8A5E2" w14:textId="77777777" w:rsidR="00A6216D" w:rsidRDefault="00A6216D" w:rsidP="00A6216D">
      <w:r>
        <w:t>same interaction quality</w:t>
      </w:r>
    </w:p>
    <w:p w14:paraId="19F07C36" w14:textId="77777777" w:rsidR="00A6216D" w:rsidRDefault="00A6216D" w:rsidP="00A6216D"/>
    <w:p w14:paraId="39D9E46E" w14:textId="77777777" w:rsidR="00A6216D" w:rsidRDefault="00A6216D" w:rsidP="00A6216D">
      <w:r>
        <w:t xml:space="preserve">Do NOT make the page </w:t>
      </w:r>
      <w:proofErr w:type="spellStart"/>
      <w:r>
        <w:t>colourful</w:t>
      </w:r>
      <w:proofErr w:type="spellEnd"/>
      <w:r>
        <w:t xml:space="preserve"> or cluttered.</w:t>
      </w:r>
    </w:p>
    <w:p w14:paraId="771D2E5E" w14:textId="77777777" w:rsidR="00A6216D" w:rsidRDefault="00A6216D" w:rsidP="00A6216D"/>
    <w:p w14:paraId="3588C742" w14:textId="77777777" w:rsidR="00A6216D" w:rsidRDefault="00A6216D" w:rsidP="00A6216D">
      <w:r>
        <w:t>==================================================</w:t>
      </w:r>
    </w:p>
    <w:p w14:paraId="5B50F33C" w14:textId="77777777" w:rsidR="00A6216D" w:rsidRDefault="00A6216D" w:rsidP="00A6216D">
      <w:r>
        <w:t>F. PREMIUM SOFT-BLUR VISUAL LAYER</w:t>
      </w:r>
    </w:p>
    <w:p w14:paraId="4B9030D8" w14:textId="77777777" w:rsidR="00A6216D" w:rsidRDefault="00A6216D" w:rsidP="00A6216D">
      <w:r>
        <w:t>==================================================</w:t>
      </w:r>
    </w:p>
    <w:p w14:paraId="75AEA575" w14:textId="77777777" w:rsidR="00A6216D" w:rsidRDefault="00A6216D" w:rsidP="00A6216D"/>
    <w:p w14:paraId="480E7549" w14:textId="77777777" w:rsidR="00A6216D" w:rsidRDefault="00A6216D" w:rsidP="00A6216D">
      <w:r>
        <w:t>I want the premium visual treatment where selected floating cards / auth panels / overlays have a soft depth effect similar to modern premium applications:</w:t>
      </w:r>
    </w:p>
    <w:p w14:paraId="6DB64E0E" w14:textId="77777777" w:rsidR="00A6216D" w:rsidRDefault="00A6216D" w:rsidP="00A6216D"/>
    <w:p w14:paraId="05DD5571" w14:textId="77777777" w:rsidR="00A6216D" w:rsidRDefault="00A6216D" w:rsidP="00A6216D">
      <w:r>
        <w:t xml:space="preserve">the background </w:t>
      </w:r>
      <w:proofErr w:type="spellStart"/>
      <w:r>
        <w:t>colour</w:t>
      </w:r>
      <w:proofErr w:type="spellEnd"/>
      <w:r>
        <w:t>/light behind the card should softly blur.</w:t>
      </w:r>
    </w:p>
    <w:p w14:paraId="17238853" w14:textId="77777777" w:rsidR="00A6216D" w:rsidRDefault="00A6216D" w:rsidP="00A6216D"/>
    <w:p w14:paraId="49319B70" w14:textId="77777777" w:rsidR="00A6216D" w:rsidRDefault="00A6216D" w:rsidP="00A6216D">
      <w:r>
        <w:t>BUT:</w:t>
      </w:r>
    </w:p>
    <w:p w14:paraId="0F24F5E0" w14:textId="77777777" w:rsidR="00A6216D" w:rsidRDefault="00A6216D" w:rsidP="00A6216D">
      <w:r>
        <w:t xml:space="preserve">Do NOT turn </w:t>
      </w:r>
      <w:proofErr w:type="spellStart"/>
      <w:r>
        <w:t>UBoss</w:t>
      </w:r>
      <w:proofErr w:type="spellEnd"/>
      <w:r>
        <w:t xml:space="preserve"> into heavy </w:t>
      </w:r>
      <w:proofErr w:type="spellStart"/>
      <w:r>
        <w:t>glassmorphism</w:t>
      </w:r>
      <w:proofErr w:type="spellEnd"/>
      <w:r>
        <w:t>.</w:t>
      </w:r>
    </w:p>
    <w:p w14:paraId="17F95237" w14:textId="77777777" w:rsidR="00A6216D" w:rsidRDefault="00A6216D" w:rsidP="00A6216D"/>
    <w:p w14:paraId="52D3D887" w14:textId="77777777" w:rsidR="00A6216D" w:rsidRDefault="00A6216D" w:rsidP="00A6216D">
      <w:r>
        <w:lastRenderedPageBreak/>
        <w:t>Use this ONLY where it improves depth:</w:t>
      </w:r>
    </w:p>
    <w:p w14:paraId="24269700" w14:textId="77777777" w:rsidR="00A6216D" w:rsidRDefault="00A6216D" w:rsidP="00A6216D">
      <w:r>
        <w:t>- login authentication card</w:t>
      </w:r>
    </w:p>
    <w:p w14:paraId="777B9A50" w14:textId="77777777" w:rsidR="00A6216D" w:rsidRDefault="00A6216D" w:rsidP="00A6216D">
      <w:r>
        <w:t>- important floating panels</w:t>
      </w:r>
    </w:p>
    <w:p w14:paraId="5BDBDB8F" w14:textId="77777777" w:rsidR="00A6216D" w:rsidRDefault="00A6216D" w:rsidP="00A6216D">
      <w:r>
        <w:t>- modal/dialog surfaces</w:t>
      </w:r>
    </w:p>
    <w:p w14:paraId="1C82D764" w14:textId="77777777" w:rsidR="00A6216D" w:rsidRDefault="00A6216D" w:rsidP="00A6216D">
      <w:r>
        <w:t>- selected premium summary panels</w:t>
      </w:r>
    </w:p>
    <w:p w14:paraId="628DD405" w14:textId="77777777" w:rsidR="00A6216D" w:rsidRDefault="00A6216D" w:rsidP="00A6216D">
      <w:r>
        <w:t>- Objective AI execution surface</w:t>
      </w:r>
    </w:p>
    <w:p w14:paraId="760BA299" w14:textId="77777777" w:rsidR="00A6216D" w:rsidRDefault="00A6216D" w:rsidP="00A6216D"/>
    <w:p w14:paraId="3769BF2B" w14:textId="77777777" w:rsidR="00A6216D" w:rsidRDefault="00A6216D" w:rsidP="00A6216D">
      <w:r>
        <w:t>Direction:</w:t>
      </w:r>
    </w:p>
    <w:p w14:paraId="6ED7AA90" w14:textId="77777777" w:rsidR="00A6216D" w:rsidRDefault="00A6216D" w:rsidP="00A6216D"/>
    <w:p w14:paraId="62B73D43" w14:textId="77777777" w:rsidR="00A6216D" w:rsidRDefault="00A6216D" w:rsidP="00A6216D">
      <w:r>
        <w:t>Light mode:</w:t>
      </w:r>
    </w:p>
    <w:p w14:paraId="2AB6235C" w14:textId="77777777" w:rsidR="00A6216D" w:rsidRDefault="00A6216D" w:rsidP="00A6216D">
      <w:r>
        <w:t>- translucent white/cool-white surface</w:t>
      </w:r>
    </w:p>
    <w:p w14:paraId="2877491B" w14:textId="77777777" w:rsidR="00A6216D" w:rsidRDefault="00A6216D" w:rsidP="00A6216D">
      <w:r>
        <w:t>- approximately 90–96% visual opacity</w:t>
      </w:r>
    </w:p>
    <w:p w14:paraId="033C4BA2" w14:textId="77777777" w:rsidR="00A6216D" w:rsidRDefault="00A6216D" w:rsidP="00A6216D">
      <w:r>
        <w:t>- subtle 10–18px backdrop blur</w:t>
      </w:r>
    </w:p>
    <w:p w14:paraId="3B2E2985" w14:textId="77777777" w:rsidR="00A6216D" w:rsidRDefault="00A6216D" w:rsidP="00A6216D">
      <w:r>
        <w:t>- very light border</w:t>
      </w:r>
    </w:p>
    <w:p w14:paraId="74FB987A" w14:textId="77777777" w:rsidR="00A6216D" w:rsidRDefault="00A6216D" w:rsidP="00A6216D">
      <w:r>
        <w:t>- extremely restrained shadow</w:t>
      </w:r>
    </w:p>
    <w:p w14:paraId="731563E6" w14:textId="77777777" w:rsidR="00A6216D" w:rsidRDefault="00A6216D" w:rsidP="00A6216D">
      <w:r>
        <w:t>- soft ambient blue/teal glow behind, not on top of content</w:t>
      </w:r>
    </w:p>
    <w:p w14:paraId="16A657D5" w14:textId="77777777" w:rsidR="00A6216D" w:rsidRDefault="00A6216D" w:rsidP="00A6216D"/>
    <w:p w14:paraId="068441CD" w14:textId="77777777" w:rsidR="00A6216D" w:rsidRDefault="00A6216D" w:rsidP="00A6216D">
      <w:r>
        <w:t>Dark mode:</w:t>
      </w:r>
    </w:p>
    <w:p w14:paraId="1ADD0A86" w14:textId="77777777" w:rsidR="00A6216D" w:rsidRDefault="00A6216D" w:rsidP="00A6216D">
      <w:r>
        <w:t>- dark translucent surface</w:t>
      </w:r>
    </w:p>
    <w:p w14:paraId="2CE9813C" w14:textId="77777777" w:rsidR="00A6216D" w:rsidRDefault="00A6216D" w:rsidP="00A6216D">
      <w:r>
        <w:t>- subtle background blur</w:t>
      </w:r>
    </w:p>
    <w:p w14:paraId="150FAA60" w14:textId="77777777" w:rsidR="00A6216D" w:rsidRDefault="00A6216D" w:rsidP="00A6216D">
      <w:r>
        <w:t>- cool navy elevation</w:t>
      </w:r>
    </w:p>
    <w:p w14:paraId="1507D49B" w14:textId="77777777" w:rsidR="00A6216D" w:rsidRDefault="00A6216D" w:rsidP="00A6216D">
      <w:r>
        <w:t>- teal/blue ambient light only as depth</w:t>
      </w:r>
    </w:p>
    <w:p w14:paraId="68740CD5" w14:textId="77777777" w:rsidR="00A6216D" w:rsidRDefault="00A6216D" w:rsidP="00A6216D">
      <w:r>
        <w:t>- NO washed-out gray</w:t>
      </w:r>
    </w:p>
    <w:p w14:paraId="471D2F01" w14:textId="77777777" w:rsidR="00A6216D" w:rsidRDefault="00A6216D" w:rsidP="00A6216D">
      <w:r>
        <w:t>- NO bright white leakage</w:t>
      </w:r>
    </w:p>
    <w:p w14:paraId="45A11B38" w14:textId="77777777" w:rsidR="00A6216D" w:rsidRDefault="00A6216D" w:rsidP="00A6216D">
      <w:r>
        <w:t>- text must remain crisp</w:t>
      </w:r>
    </w:p>
    <w:p w14:paraId="509E15B9" w14:textId="77777777" w:rsidR="00A6216D" w:rsidRDefault="00A6216D" w:rsidP="00A6216D"/>
    <w:p w14:paraId="5BB44700" w14:textId="77777777" w:rsidR="00A6216D" w:rsidRDefault="00A6216D" w:rsidP="00A6216D">
      <w:r>
        <w:t>Never blur:</w:t>
      </w:r>
    </w:p>
    <w:p w14:paraId="2E14C150" w14:textId="77777777" w:rsidR="00A6216D" w:rsidRDefault="00A6216D" w:rsidP="00A6216D">
      <w:r>
        <w:t>- text</w:t>
      </w:r>
    </w:p>
    <w:p w14:paraId="6D48ECA2" w14:textId="77777777" w:rsidR="00A6216D" w:rsidRDefault="00A6216D" w:rsidP="00A6216D">
      <w:r>
        <w:t>- tables</w:t>
      </w:r>
    </w:p>
    <w:p w14:paraId="21AAE323" w14:textId="77777777" w:rsidR="00A6216D" w:rsidRDefault="00A6216D" w:rsidP="00A6216D">
      <w:r>
        <w:t>- Form 2 cells</w:t>
      </w:r>
    </w:p>
    <w:p w14:paraId="33D878ED" w14:textId="77777777" w:rsidR="00A6216D" w:rsidRDefault="00A6216D" w:rsidP="00A6216D">
      <w:r>
        <w:t>- Job Method cells</w:t>
      </w:r>
    </w:p>
    <w:p w14:paraId="12A3F351" w14:textId="77777777" w:rsidR="00A6216D" w:rsidRDefault="00A6216D" w:rsidP="00A6216D">
      <w:r>
        <w:t>- long data surfaces</w:t>
      </w:r>
    </w:p>
    <w:p w14:paraId="36BA2E63" w14:textId="77777777" w:rsidR="00A6216D" w:rsidRDefault="00A6216D" w:rsidP="00A6216D"/>
    <w:p w14:paraId="1F925C24" w14:textId="77777777" w:rsidR="00A6216D" w:rsidRDefault="00A6216D" w:rsidP="00A6216D">
      <w:proofErr w:type="spellStart"/>
      <w:r>
        <w:t>All important</w:t>
      </w:r>
      <w:proofErr w:type="spellEnd"/>
      <w:r>
        <w:t xml:space="preserve"> content must remain readable.</w:t>
      </w:r>
    </w:p>
    <w:p w14:paraId="4CE59231" w14:textId="77777777" w:rsidR="00A6216D" w:rsidRDefault="00A6216D" w:rsidP="00A6216D"/>
    <w:p w14:paraId="1E2635B9" w14:textId="77777777" w:rsidR="00A6216D" w:rsidRDefault="00A6216D" w:rsidP="00A6216D">
      <w:r>
        <w:t>Respect:</w:t>
      </w:r>
    </w:p>
    <w:p w14:paraId="3AE7BE78" w14:textId="77777777" w:rsidR="00A6216D" w:rsidRDefault="00A6216D" w:rsidP="00A6216D">
      <w:r>
        <w:lastRenderedPageBreak/>
        <w:t>prefers-reduced-motion</w:t>
      </w:r>
    </w:p>
    <w:p w14:paraId="6782C746" w14:textId="77777777" w:rsidR="00A6216D" w:rsidRDefault="00A6216D" w:rsidP="00A6216D"/>
    <w:p w14:paraId="1F23C5C9" w14:textId="77777777" w:rsidR="00A6216D" w:rsidRDefault="00A6216D" w:rsidP="00A6216D">
      <w:r>
        <w:t>==================================================</w:t>
      </w:r>
    </w:p>
    <w:p w14:paraId="3A678570" w14:textId="77777777" w:rsidR="00A6216D" w:rsidRDefault="00A6216D" w:rsidP="00A6216D">
      <w:r>
        <w:t>G. LIGHT + DARK MODE QUALITY GATE</w:t>
      </w:r>
    </w:p>
    <w:p w14:paraId="3076F63A" w14:textId="77777777" w:rsidR="00A6216D" w:rsidRDefault="00A6216D" w:rsidP="00A6216D">
      <w:r>
        <w:t>==================================================</w:t>
      </w:r>
    </w:p>
    <w:p w14:paraId="5ED0CF0F" w14:textId="77777777" w:rsidR="00A6216D" w:rsidRDefault="00A6216D" w:rsidP="00A6216D"/>
    <w:p w14:paraId="0BA450F0" w14:textId="77777777" w:rsidR="00A6216D" w:rsidRDefault="00A6216D" w:rsidP="00A6216D">
      <w:r>
        <w:t>Both themes must look intentionally designed.</w:t>
      </w:r>
    </w:p>
    <w:p w14:paraId="39C1BC8A" w14:textId="77777777" w:rsidR="00A6216D" w:rsidRDefault="00A6216D" w:rsidP="00A6216D"/>
    <w:p w14:paraId="586ABA32" w14:textId="77777777" w:rsidR="00A6216D" w:rsidRDefault="00A6216D" w:rsidP="00A6216D">
      <w:r>
        <w:t>Do NOT accept:</w:t>
      </w:r>
    </w:p>
    <w:p w14:paraId="1175F59F" w14:textId="77777777" w:rsidR="00A6216D" w:rsidRDefault="00A6216D" w:rsidP="00A6216D">
      <w:r>
        <w:t>"Light looks good but Dark is usable"</w:t>
      </w:r>
    </w:p>
    <w:p w14:paraId="755C85FD" w14:textId="77777777" w:rsidR="00A6216D" w:rsidRDefault="00A6216D" w:rsidP="00A6216D">
      <w:r>
        <w:t>or</w:t>
      </w:r>
    </w:p>
    <w:p w14:paraId="798D21B5" w14:textId="77777777" w:rsidR="00A6216D" w:rsidRDefault="00A6216D" w:rsidP="00A6216D">
      <w:r>
        <w:t>"Dark looks good but Light is usable."</w:t>
      </w:r>
    </w:p>
    <w:p w14:paraId="3653250D" w14:textId="77777777" w:rsidR="00A6216D" w:rsidRDefault="00A6216D" w:rsidP="00A6216D"/>
    <w:p w14:paraId="2EC126C9" w14:textId="77777777" w:rsidR="00A6216D" w:rsidRDefault="00A6216D" w:rsidP="00A6216D">
      <w:r>
        <w:t>BOTH must look premium.</w:t>
      </w:r>
    </w:p>
    <w:p w14:paraId="42F9B64D" w14:textId="77777777" w:rsidR="00A6216D" w:rsidRDefault="00A6216D" w:rsidP="00A6216D"/>
    <w:p w14:paraId="00D3742E" w14:textId="77777777" w:rsidR="00A6216D" w:rsidRDefault="00A6216D" w:rsidP="00A6216D">
      <w:r>
        <w:t>Check:</w:t>
      </w:r>
    </w:p>
    <w:p w14:paraId="4B1CB1C5" w14:textId="77777777" w:rsidR="00A6216D" w:rsidRDefault="00A6216D" w:rsidP="00A6216D">
      <w:r>
        <w:t>- backgrounds</w:t>
      </w:r>
    </w:p>
    <w:p w14:paraId="26DCC117" w14:textId="77777777" w:rsidR="00A6216D" w:rsidRDefault="00A6216D" w:rsidP="00A6216D">
      <w:r>
        <w:t>- cards</w:t>
      </w:r>
    </w:p>
    <w:p w14:paraId="7DE84B38" w14:textId="77777777" w:rsidR="00A6216D" w:rsidRDefault="00A6216D" w:rsidP="00A6216D">
      <w:r>
        <w:t>- inputs</w:t>
      </w:r>
    </w:p>
    <w:p w14:paraId="539AA891" w14:textId="77777777" w:rsidR="00A6216D" w:rsidRDefault="00A6216D" w:rsidP="00A6216D">
      <w:r>
        <w:t>- dropdowns</w:t>
      </w:r>
    </w:p>
    <w:p w14:paraId="6F419B04" w14:textId="77777777" w:rsidR="00A6216D" w:rsidRDefault="00A6216D" w:rsidP="00A6216D">
      <w:r>
        <w:t>- menus</w:t>
      </w:r>
    </w:p>
    <w:p w14:paraId="42E4C836" w14:textId="77777777" w:rsidR="00A6216D" w:rsidRDefault="00A6216D" w:rsidP="00A6216D">
      <w:r>
        <w:t>- modals</w:t>
      </w:r>
    </w:p>
    <w:p w14:paraId="5DE19ED9" w14:textId="77777777" w:rsidR="00A6216D" w:rsidRDefault="00A6216D" w:rsidP="00A6216D">
      <w:r>
        <w:t>- banners</w:t>
      </w:r>
    </w:p>
    <w:p w14:paraId="3397E5DE" w14:textId="77777777" w:rsidR="00A6216D" w:rsidRDefault="00A6216D" w:rsidP="00A6216D">
      <w:r>
        <w:t>- badges</w:t>
      </w:r>
    </w:p>
    <w:p w14:paraId="655A32DD" w14:textId="77777777" w:rsidR="00A6216D" w:rsidRDefault="00A6216D" w:rsidP="00A6216D">
      <w:r>
        <w:t>- table headers</w:t>
      </w:r>
    </w:p>
    <w:p w14:paraId="505E317C" w14:textId="77777777" w:rsidR="00A6216D" w:rsidRDefault="00A6216D" w:rsidP="00A6216D">
      <w:r>
        <w:t>- hover states</w:t>
      </w:r>
    </w:p>
    <w:p w14:paraId="489D3CC9" w14:textId="77777777" w:rsidR="00A6216D" w:rsidRDefault="00A6216D" w:rsidP="00A6216D">
      <w:r>
        <w:t>- selected states</w:t>
      </w:r>
    </w:p>
    <w:p w14:paraId="5331C395" w14:textId="77777777" w:rsidR="00A6216D" w:rsidRDefault="00A6216D" w:rsidP="00A6216D">
      <w:r>
        <w:t>- focus states</w:t>
      </w:r>
    </w:p>
    <w:p w14:paraId="37291FCB" w14:textId="77777777" w:rsidR="00A6216D" w:rsidRDefault="00A6216D" w:rsidP="00A6216D">
      <w:r>
        <w:t>- disabled states</w:t>
      </w:r>
    </w:p>
    <w:p w14:paraId="3FB58178" w14:textId="77777777" w:rsidR="00A6216D" w:rsidRDefault="00A6216D" w:rsidP="00A6216D">
      <w:r>
        <w:t>- read-only states</w:t>
      </w:r>
    </w:p>
    <w:p w14:paraId="3134A074" w14:textId="77777777" w:rsidR="00A6216D" w:rsidRDefault="00A6216D" w:rsidP="00A6216D">
      <w:r>
        <w:t>- charts</w:t>
      </w:r>
    </w:p>
    <w:p w14:paraId="4AFC3D09" w14:textId="77777777" w:rsidR="00A6216D" w:rsidRDefault="00A6216D" w:rsidP="00A6216D">
      <w:r>
        <w:t>- workflow nodes</w:t>
      </w:r>
    </w:p>
    <w:p w14:paraId="49BE5344" w14:textId="77777777" w:rsidR="00A6216D" w:rsidRDefault="00A6216D" w:rsidP="00A6216D">
      <w:r>
        <w:t>- login providers</w:t>
      </w:r>
    </w:p>
    <w:p w14:paraId="258D3F1B" w14:textId="77777777" w:rsidR="00A6216D" w:rsidRDefault="00A6216D" w:rsidP="00A6216D"/>
    <w:p w14:paraId="36BABBC3" w14:textId="77777777" w:rsidR="00A6216D" w:rsidRDefault="00A6216D" w:rsidP="00A6216D">
      <w:r>
        <w:t>No invisible navy-on-dark text.</w:t>
      </w:r>
    </w:p>
    <w:p w14:paraId="34C1F039" w14:textId="77777777" w:rsidR="00A6216D" w:rsidRDefault="00A6216D" w:rsidP="00A6216D">
      <w:r>
        <w:t>No white light-mode surface leaking into dark mode.</w:t>
      </w:r>
    </w:p>
    <w:p w14:paraId="0F298005" w14:textId="77777777" w:rsidR="00A6216D" w:rsidRDefault="00A6216D" w:rsidP="00A6216D">
      <w:r>
        <w:lastRenderedPageBreak/>
        <w:t>No low-contrast border/control state.</w:t>
      </w:r>
    </w:p>
    <w:p w14:paraId="4620F3F7" w14:textId="77777777" w:rsidR="00A6216D" w:rsidRDefault="00A6216D" w:rsidP="00A6216D"/>
    <w:p w14:paraId="793C34C0" w14:textId="77777777" w:rsidR="00A6216D" w:rsidRDefault="00A6216D" w:rsidP="00A6216D">
      <w:r>
        <w:t>==================================================</w:t>
      </w:r>
    </w:p>
    <w:p w14:paraId="15C0AAC8" w14:textId="77777777" w:rsidR="00A6216D" w:rsidRDefault="00A6216D" w:rsidP="00A6216D">
      <w:r>
        <w:t>H. OBJECTIVE — UBOSS AI ORCHESTRATION EXPERIENCE</w:t>
      </w:r>
    </w:p>
    <w:p w14:paraId="1B64660B" w14:textId="77777777" w:rsidR="00A6216D" w:rsidRDefault="00A6216D" w:rsidP="00A6216D">
      <w:r>
        <w:t>==================================================</w:t>
      </w:r>
    </w:p>
    <w:p w14:paraId="75AB6DFD" w14:textId="77777777" w:rsidR="00A6216D" w:rsidRDefault="00A6216D" w:rsidP="00A6216D"/>
    <w:p w14:paraId="4CA77361" w14:textId="77777777" w:rsidR="00A6216D" w:rsidRDefault="00A6216D" w:rsidP="00A6216D">
      <w:r>
        <w:t>This is important.</w:t>
      </w:r>
    </w:p>
    <w:p w14:paraId="4F021C71" w14:textId="77777777" w:rsidR="00A6216D" w:rsidRDefault="00A6216D" w:rsidP="00A6216D"/>
    <w:p w14:paraId="1F09EA7A" w14:textId="77777777" w:rsidR="00A6216D" w:rsidRDefault="00A6216D" w:rsidP="00A6216D">
      <w:r>
        <w:t>When the authorized user runs:</w:t>
      </w:r>
    </w:p>
    <w:p w14:paraId="5A75127A" w14:textId="77777777" w:rsidR="00A6216D" w:rsidRDefault="00A6216D" w:rsidP="00A6216D"/>
    <w:p w14:paraId="5852A916" w14:textId="77777777" w:rsidR="00A6216D" w:rsidRDefault="00A6216D" w:rsidP="00A6216D">
      <w:r>
        <w:t>Analyze Objective</w:t>
      </w:r>
    </w:p>
    <w:p w14:paraId="762D97DE" w14:textId="77777777" w:rsidR="00A6216D" w:rsidRDefault="00A6216D" w:rsidP="00A6216D">
      <w:r>
        <w:t>or Generate Workflow</w:t>
      </w:r>
    </w:p>
    <w:p w14:paraId="4E28088C" w14:textId="77777777" w:rsidR="00A6216D" w:rsidRDefault="00A6216D" w:rsidP="00A6216D"/>
    <w:p w14:paraId="70DCC816" w14:textId="77777777" w:rsidR="00A6216D" w:rsidRDefault="00A6216D" w:rsidP="00A6216D">
      <w:r>
        <w:t>do NOT just show a spinner.</w:t>
      </w:r>
    </w:p>
    <w:p w14:paraId="60F4DD0A" w14:textId="77777777" w:rsidR="00A6216D" w:rsidRDefault="00A6216D" w:rsidP="00A6216D"/>
    <w:p w14:paraId="2CD0BBF3" w14:textId="77777777" w:rsidR="00A6216D" w:rsidRDefault="00A6216D" w:rsidP="00A6216D">
      <w:r>
        <w:t xml:space="preserve">Create a signature </w:t>
      </w:r>
      <w:proofErr w:type="spellStart"/>
      <w:r>
        <w:t>UBoss</w:t>
      </w:r>
      <w:proofErr w:type="spellEnd"/>
      <w:r>
        <w:t xml:space="preserve"> AI orchestration experience.</w:t>
      </w:r>
    </w:p>
    <w:p w14:paraId="5EC721A8" w14:textId="77777777" w:rsidR="00A6216D" w:rsidRDefault="00A6216D" w:rsidP="00A6216D"/>
    <w:p w14:paraId="186315B5" w14:textId="77777777" w:rsidR="00A6216D" w:rsidRDefault="00A6216D" w:rsidP="00A6216D">
      <w:r>
        <w:t>After the user confirms the Objective, transition into a premium split-screen / working state.</w:t>
      </w:r>
    </w:p>
    <w:p w14:paraId="2C4474E8" w14:textId="77777777" w:rsidR="00A6216D" w:rsidRDefault="00A6216D" w:rsidP="00A6216D"/>
    <w:p w14:paraId="5945ABF1" w14:textId="77777777" w:rsidR="00A6216D" w:rsidRDefault="00A6216D" w:rsidP="00A6216D">
      <w:r>
        <w:t>LEFT:</w:t>
      </w:r>
    </w:p>
    <w:p w14:paraId="60E21736" w14:textId="77777777" w:rsidR="00A6216D" w:rsidRDefault="00A6216D" w:rsidP="00A6216D">
      <w:r>
        <w:t>Objective / Form 2 context remains visible and understandable.</w:t>
      </w:r>
    </w:p>
    <w:p w14:paraId="5CA16A93" w14:textId="77777777" w:rsidR="00A6216D" w:rsidRDefault="00A6216D" w:rsidP="00A6216D"/>
    <w:p w14:paraId="37828230" w14:textId="77777777" w:rsidR="00A6216D" w:rsidRDefault="00A6216D" w:rsidP="00A6216D">
      <w:r>
        <w:t>RIGHT / MAIN INTELLIGENCE AREA:</w:t>
      </w:r>
    </w:p>
    <w:p w14:paraId="24C93DC9" w14:textId="77777777" w:rsidR="00A6216D" w:rsidRDefault="00A6216D" w:rsidP="00A6216D">
      <w:proofErr w:type="spellStart"/>
      <w:r>
        <w:t>UBoss</w:t>
      </w:r>
      <w:proofErr w:type="spellEnd"/>
      <w:r>
        <w:t xml:space="preserve"> orchestration animation runs.</w:t>
      </w:r>
    </w:p>
    <w:p w14:paraId="57541365" w14:textId="77777777" w:rsidR="00A6216D" w:rsidRDefault="00A6216D" w:rsidP="00A6216D"/>
    <w:p w14:paraId="4F78FF8E" w14:textId="77777777" w:rsidR="00A6216D" w:rsidRDefault="00A6216D" w:rsidP="00A6216D">
      <w:r>
        <w:t xml:space="preserve">It must look uniquely </w:t>
      </w:r>
      <w:proofErr w:type="spellStart"/>
      <w:r>
        <w:t>UBoss</w:t>
      </w:r>
      <w:proofErr w:type="spellEnd"/>
      <w:r>
        <w:t>.</w:t>
      </w:r>
    </w:p>
    <w:p w14:paraId="6FF0B9B5" w14:textId="77777777" w:rsidR="00A6216D" w:rsidRDefault="00A6216D" w:rsidP="00A6216D">
      <w:r>
        <w:t>Do NOT copy ChatGPT animation.</w:t>
      </w:r>
    </w:p>
    <w:p w14:paraId="01114DC4" w14:textId="77777777" w:rsidR="00A6216D" w:rsidRDefault="00A6216D" w:rsidP="00A6216D">
      <w:r>
        <w:t>Do NOT copy another AI product.</w:t>
      </w:r>
    </w:p>
    <w:p w14:paraId="0FE1192B" w14:textId="77777777" w:rsidR="00A6216D" w:rsidRDefault="00A6216D" w:rsidP="00A6216D"/>
    <w:p w14:paraId="498F4C9B" w14:textId="77777777" w:rsidR="00A6216D" w:rsidRDefault="00A6216D" w:rsidP="00A6216D">
      <w:r>
        <w:t>Visual direction:</w:t>
      </w:r>
    </w:p>
    <w:p w14:paraId="197AAE51" w14:textId="77777777" w:rsidR="00A6216D" w:rsidRDefault="00A6216D" w:rsidP="00A6216D">
      <w:r>
        <w:t xml:space="preserve">- central </w:t>
      </w:r>
      <w:proofErr w:type="spellStart"/>
      <w:r>
        <w:t>UBoss</w:t>
      </w:r>
      <w:proofErr w:type="spellEnd"/>
      <w:r>
        <w:t xml:space="preserve"> intelligence core</w:t>
      </w:r>
    </w:p>
    <w:p w14:paraId="127E06B0" w14:textId="77777777" w:rsidR="00A6216D" w:rsidRDefault="00A6216D" w:rsidP="00A6216D">
      <w:r>
        <w:t>- restrained animated connections</w:t>
      </w:r>
    </w:p>
    <w:p w14:paraId="07D33654" w14:textId="77777777" w:rsidR="00A6216D" w:rsidRDefault="00A6216D" w:rsidP="00A6216D">
      <w:r>
        <w:t>- Human / AI nodes beginning to form</w:t>
      </w:r>
    </w:p>
    <w:p w14:paraId="4CD7E452" w14:textId="77777777" w:rsidR="00A6216D" w:rsidRDefault="00A6216D" w:rsidP="00A6216D">
      <w:r>
        <w:t>- teal/blue energy/data movement</w:t>
      </w:r>
    </w:p>
    <w:p w14:paraId="115EF349" w14:textId="77777777" w:rsidR="00A6216D" w:rsidRDefault="00A6216D" w:rsidP="00A6216D">
      <w:r>
        <w:t>- soft depth/glow</w:t>
      </w:r>
    </w:p>
    <w:p w14:paraId="02A7F4AA" w14:textId="77777777" w:rsidR="00A6216D" w:rsidRDefault="00A6216D" w:rsidP="00A6216D">
      <w:r>
        <w:t>- premium enterprise feel</w:t>
      </w:r>
    </w:p>
    <w:p w14:paraId="0061D9A1" w14:textId="77777777" w:rsidR="00A6216D" w:rsidRDefault="00A6216D" w:rsidP="00A6216D">
      <w:r>
        <w:lastRenderedPageBreak/>
        <w:t>- no childish particles</w:t>
      </w:r>
    </w:p>
    <w:p w14:paraId="44E6ADFD" w14:textId="77777777" w:rsidR="00A6216D" w:rsidRDefault="00A6216D" w:rsidP="00A6216D">
      <w:r>
        <w:t>- no gaming appearance</w:t>
      </w:r>
    </w:p>
    <w:p w14:paraId="60AD8BBC" w14:textId="77777777" w:rsidR="00A6216D" w:rsidRDefault="00A6216D" w:rsidP="00A6216D">
      <w:r>
        <w:t>- no excessive animation</w:t>
      </w:r>
    </w:p>
    <w:p w14:paraId="7CD68A27" w14:textId="77777777" w:rsidR="00A6216D" w:rsidRDefault="00A6216D" w:rsidP="00A6216D"/>
    <w:p w14:paraId="4D7EF8B9" w14:textId="77777777" w:rsidR="00A6216D" w:rsidRDefault="00A6216D" w:rsidP="00A6216D">
      <w:r>
        <w:t>==================================================</w:t>
      </w:r>
    </w:p>
    <w:p w14:paraId="1B18A31B" w14:textId="77777777" w:rsidR="00A6216D" w:rsidRDefault="00A6216D" w:rsidP="00A6216D">
      <w:r>
        <w:t>I. THE ANIMATION MUST REPRESENT REAL WORK</w:t>
      </w:r>
    </w:p>
    <w:p w14:paraId="1B360ABE" w14:textId="77777777" w:rsidR="00A6216D" w:rsidRDefault="00A6216D" w:rsidP="00A6216D">
      <w:r>
        <w:t>==================================================</w:t>
      </w:r>
    </w:p>
    <w:p w14:paraId="0346DCE4" w14:textId="77777777" w:rsidR="00A6216D" w:rsidRDefault="00A6216D" w:rsidP="00A6216D"/>
    <w:p w14:paraId="5094BD57" w14:textId="77777777" w:rsidR="00A6216D" w:rsidRDefault="00A6216D" w:rsidP="00A6216D">
      <w:r>
        <w:t>Absolutely NO fake timed progress.</w:t>
      </w:r>
    </w:p>
    <w:p w14:paraId="75309A61" w14:textId="77777777" w:rsidR="00A6216D" w:rsidRDefault="00A6216D" w:rsidP="00A6216D"/>
    <w:p w14:paraId="649F8208" w14:textId="77777777" w:rsidR="00A6216D" w:rsidRDefault="00A6216D" w:rsidP="00A6216D">
      <w:r>
        <w:t>The visual stages must map to real backend work/events.</w:t>
      </w:r>
    </w:p>
    <w:p w14:paraId="564C646A" w14:textId="77777777" w:rsidR="00A6216D" w:rsidRDefault="00A6216D" w:rsidP="00A6216D"/>
    <w:p w14:paraId="4BB52BD8" w14:textId="77777777" w:rsidR="00A6216D" w:rsidRDefault="00A6216D" w:rsidP="00A6216D">
      <w:r>
        <w:t>Suggested stage labels, aligned to the real Objective pipeline:</w:t>
      </w:r>
    </w:p>
    <w:p w14:paraId="005FE88C" w14:textId="77777777" w:rsidR="00A6216D" w:rsidRDefault="00A6216D" w:rsidP="00A6216D"/>
    <w:p w14:paraId="7A68E59F" w14:textId="77777777" w:rsidR="00A6216D" w:rsidRDefault="00A6216D" w:rsidP="00A6216D">
      <w:r>
        <w:t>1. Reading Objective</w:t>
      </w:r>
    </w:p>
    <w:p w14:paraId="253E0FC2" w14:textId="77777777" w:rsidR="00A6216D" w:rsidRDefault="00A6216D" w:rsidP="00A6216D">
      <w:r>
        <w:t>2. Checking Form 2</w:t>
      </w:r>
    </w:p>
    <w:p w14:paraId="58EF453D" w14:textId="77777777" w:rsidR="00A6216D" w:rsidRDefault="00A6216D" w:rsidP="00A6216D">
      <w:r>
        <w:t>3. Mapping People &amp; Hierarchy</w:t>
      </w:r>
    </w:p>
    <w:p w14:paraId="6E40251A" w14:textId="77777777" w:rsidR="00A6216D" w:rsidRDefault="00A6216D" w:rsidP="00A6216D">
      <w:r>
        <w:t>4. Identifying Human Work</w:t>
      </w:r>
    </w:p>
    <w:p w14:paraId="2DDC3E86" w14:textId="77777777" w:rsidR="00A6216D" w:rsidRDefault="00A6216D" w:rsidP="00A6216D">
      <w:r>
        <w:t>5. Identifying AI Work</w:t>
      </w:r>
    </w:p>
    <w:p w14:paraId="755759B1" w14:textId="77777777" w:rsidR="00A6216D" w:rsidRDefault="00A6216D" w:rsidP="00A6216D">
      <w:r>
        <w:t>6. Checking Skills</w:t>
      </w:r>
    </w:p>
    <w:p w14:paraId="3318D24A" w14:textId="77777777" w:rsidR="00A6216D" w:rsidRDefault="00A6216D" w:rsidP="00A6216D">
      <w:r>
        <w:t>7. Checking Tools &amp; Connections</w:t>
      </w:r>
    </w:p>
    <w:p w14:paraId="5A482571" w14:textId="77777777" w:rsidR="00A6216D" w:rsidRDefault="00A6216D" w:rsidP="00A6216D">
      <w:r>
        <w:t>8. Checking Permissions &amp; Security</w:t>
      </w:r>
    </w:p>
    <w:p w14:paraId="1CD1419C" w14:textId="77777777" w:rsidR="00A6216D" w:rsidRDefault="00A6216D" w:rsidP="00A6216D">
      <w:r>
        <w:t>9. Checking Approvals &amp; Risk</w:t>
      </w:r>
    </w:p>
    <w:p w14:paraId="22CEC42E" w14:textId="77777777" w:rsidR="00A6216D" w:rsidRDefault="00A6216D" w:rsidP="00A6216D">
      <w:r>
        <w:t>10. Estimating Time / AI Usage</w:t>
      </w:r>
    </w:p>
    <w:p w14:paraId="7148EFA0" w14:textId="77777777" w:rsidR="00A6216D" w:rsidRDefault="00A6216D" w:rsidP="00A6216D">
      <w:r>
        <w:t>11. Building Workflow Draft</w:t>
      </w:r>
    </w:p>
    <w:p w14:paraId="161DC1F1" w14:textId="77777777" w:rsidR="00A6216D" w:rsidRDefault="00A6216D" w:rsidP="00A6216D">
      <w:r>
        <w:t>12. Validating Workflow</w:t>
      </w:r>
    </w:p>
    <w:p w14:paraId="0EA5F4EC" w14:textId="77777777" w:rsidR="00A6216D" w:rsidRDefault="00A6216D" w:rsidP="00A6216D"/>
    <w:p w14:paraId="0FB1C852" w14:textId="77777777" w:rsidR="00A6216D" w:rsidRDefault="00A6216D" w:rsidP="00A6216D">
      <w:r>
        <w:t>Only show a stage as active/completed when backend state says so.</w:t>
      </w:r>
    </w:p>
    <w:p w14:paraId="325EA950" w14:textId="77777777" w:rsidR="00A6216D" w:rsidRDefault="00A6216D" w:rsidP="00A6216D"/>
    <w:p w14:paraId="74922C63" w14:textId="77777777" w:rsidR="00A6216D" w:rsidRDefault="00A6216D" w:rsidP="00A6216D">
      <w:r>
        <w:t>Transport priority:</w:t>
      </w:r>
    </w:p>
    <w:p w14:paraId="26BDD95D" w14:textId="77777777" w:rsidR="00A6216D" w:rsidRDefault="00A6216D" w:rsidP="00A6216D">
      <w:r>
        <w:t xml:space="preserve">- existing </w:t>
      </w:r>
      <w:proofErr w:type="spellStart"/>
      <w:r>
        <w:t>realtime</w:t>
      </w:r>
      <w:proofErr w:type="spellEnd"/>
      <w:r>
        <w:t>/event mechanism if already present</w:t>
      </w:r>
    </w:p>
    <w:p w14:paraId="5C4880F4" w14:textId="77777777" w:rsidR="00A6216D" w:rsidRDefault="00A6216D" w:rsidP="00A6216D">
      <w:r>
        <w:t xml:space="preserve">- </w:t>
      </w:r>
      <w:proofErr w:type="gramStart"/>
      <w:r>
        <w:t>otherwise</w:t>
      </w:r>
      <w:proofErr w:type="gramEnd"/>
      <w:r>
        <w:t xml:space="preserve"> SSE/WebSocket if architecture supports it cleanly</w:t>
      </w:r>
    </w:p>
    <w:p w14:paraId="6487E502" w14:textId="77777777" w:rsidR="00A6216D" w:rsidRDefault="00A6216D" w:rsidP="00A6216D">
      <w:r>
        <w:t>- otherwise persisted run-stage polling</w:t>
      </w:r>
    </w:p>
    <w:p w14:paraId="4C696BCC" w14:textId="77777777" w:rsidR="00A6216D" w:rsidRDefault="00A6216D" w:rsidP="00A6216D"/>
    <w:p w14:paraId="0359446F" w14:textId="77777777" w:rsidR="00A6216D" w:rsidRDefault="00A6216D" w:rsidP="00A6216D">
      <w:r>
        <w:t>Do NOT create fake percentages.</w:t>
      </w:r>
    </w:p>
    <w:p w14:paraId="12A30934" w14:textId="77777777" w:rsidR="00A6216D" w:rsidRDefault="00A6216D" w:rsidP="00A6216D"/>
    <w:p w14:paraId="13A4D02F" w14:textId="77777777" w:rsidR="00A6216D" w:rsidRDefault="00A6216D" w:rsidP="00A6216D">
      <w:r>
        <w:lastRenderedPageBreak/>
        <w:t>If exact percentage does not exist:</w:t>
      </w:r>
    </w:p>
    <w:p w14:paraId="34D348B5" w14:textId="77777777" w:rsidR="00A6216D" w:rsidRDefault="00A6216D" w:rsidP="00A6216D">
      <w:r>
        <w:t>show stage progress / indeterminate activity.</w:t>
      </w:r>
    </w:p>
    <w:p w14:paraId="289912FC" w14:textId="77777777" w:rsidR="00A6216D" w:rsidRDefault="00A6216D" w:rsidP="00A6216D"/>
    <w:p w14:paraId="137A0F1D" w14:textId="77777777" w:rsidR="00A6216D" w:rsidRDefault="00A6216D" w:rsidP="00A6216D">
      <w:r>
        <w:t>==================================================</w:t>
      </w:r>
    </w:p>
    <w:p w14:paraId="4CA27C8A" w14:textId="77777777" w:rsidR="00A6216D" w:rsidRDefault="00A6216D" w:rsidP="00A6216D">
      <w:r>
        <w:t>J. LIVE OBJECTIVE EXECUTION VISUALIZATION</w:t>
      </w:r>
    </w:p>
    <w:p w14:paraId="10908C08" w14:textId="77777777" w:rsidR="00A6216D" w:rsidRDefault="00A6216D" w:rsidP="00A6216D">
      <w:r>
        <w:t>==================================================</w:t>
      </w:r>
    </w:p>
    <w:p w14:paraId="1458D6D7" w14:textId="77777777" w:rsidR="00A6216D" w:rsidRDefault="00A6216D" w:rsidP="00A6216D"/>
    <w:p w14:paraId="2F36B7F8" w14:textId="77777777" w:rsidR="00A6216D" w:rsidRDefault="00A6216D" w:rsidP="00A6216D">
      <w:r>
        <w:t>The same workflow canvas must also support an Objective that is actually being executed.</w:t>
      </w:r>
    </w:p>
    <w:p w14:paraId="613C71F8" w14:textId="77777777" w:rsidR="00A6216D" w:rsidRDefault="00A6216D" w:rsidP="00A6216D"/>
    <w:p w14:paraId="66ED1EDE" w14:textId="77777777" w:rsidR="00A6216D" w:rsidRDefault="00A6216D" w:rsidP="00A6216D">
      <w:r>
        <w:t>When a live Objective/run is executing, user should SEE it progressing through the workflow.</w:t>
      </w:r>
    </w:p>
    <w:p w14:paraId="31C61A71" w14:textId="77777777" w:rsidR="00A6216D" w:rsidRDefault="00A6216D" w:rsidP="00A6216D"/>
    <w:p w14:paraId="17F13B31" w14:textId="77777777" w:rsidR="00A6216D" w:rsidRDefault="00A6216D" w:rsidP="00A6216D">
      <w:r>
        <w:t>Example:</w:t>
      </w:r>
    </w:p>
    <w:p w14:paraId="1C788DFC" w14:textId="77777777" w:rsidR="00A6216D" w:rsidRDefault="00A6216D" w:rsidP="00A6216D"/>
    <w:p w14:paraId="57EBC573" w14:textId="77777777" w:rsidR="00A6216D" w:rsidRDefault="00A6216D" w:rsidP="00A6216D">
      <w:r>
        <w:t>Goal</w:t>
      </w:r>
    </w:p>
    <w:p w14:paraId="0B02C2DE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03FA7C52" w14:textId="77777777" w:rsidR="00A6216D" w:rsidRDefault="00A6216D" w:rsidP="00A6216D">
      <w:r>
        <w:t>Human Step</w:t>
      </w:r>
    </w:p>
    <w:p w14:paraId="3B7FF5B6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7020921" w14:textId="77777777" w:rsidR="00A6216D" w:rsidRDefault="00A6216D" w:rsidP="00A6216D">
      <w:r>
        <w:t>AI / Engine Agent Step</w:t>
      </w:r>
    </w:p>
    <w:p w14:paraId="642511CD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7D28C501" w14:textId="77777777" w:rsidR="00A6216D" w:rsidRDefault="00A6216D" w:rsidP="00A6216D">
      <w:r>
        <w:t>Human Approval</w:t>
      </w:r>
    </w:p>
    <w:p w14:paraId="201AA7E8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9A84287" w14:textId="77777777" w:rsidR="00A6216D" w:rsidRDefault="00A6216D" w:rsidP="00A6216D">
      <w:r>
        <w:t>AI Step</w:t>
      </w:r>
    </w:p>
    <w:p w14:paraId="070D0751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19DE72D7" w14:textId="77777777" w:rsidR="00A6216D" w:rsidRDefault="00A6216D" w:rsidP="00A6216D">
      <w:r>
        <w:t>Result</w:t>
      </w:r>
    </w:p>
    <w:p w14:paraId="05E84F5E" w14:textId="77777777" w:rsidR="00A6216D" w:rsidRDefault="00A6216D" w:rsidP="00A6216D"/>
    <w:p w14:paraId="3C397189" w14:textId="77777777" w:rsidR="00A6216D" w:rsidRDefault="00A6216D" w:rsidP="00A6216D">
      <w:r>
        <w:t>Actual current node:</w:t>
      </w:r>
    </w:p>
    <w:p w14:paraId="02C56AF1" w14:textId="77777777" w:rsidR="00A6216D" w:rsidRDefault="00A6216D" w:rsidP="00A6216D">
      <w:r>
        <w:t>- visually active</w:t>
      </w:r>
    </w:p>
    <w:p w14:paraId="6AA44EAE" w14:textId="77777777" w:rsidR="00A6216D" w:rsidRDefault="00A6216D" w:rsidP="00A6216D">
      <w:r>
        <w:t>- subtle animation around that node</w:t>
      </w:r>
    </w:p>
    <w:p w14:paraId="3C6B4CB8" w14:textId="77777777" w:rsidR="00A6216D" w:rsidRDefault="00A6216D" w:rsidP="00A6216D">
      <w:r>
        <w:t>- incoming path can animate</w:t>
      </w:r>
    </w:p>
    <w:p w14:paraId="7B6B01B6" w14:textId="77777777" w:rsidR="00A6216D" w:rsidRDefault="00A6216D" w:rsidP="00A6216D">
      <w:r>
        <w:t>- completed path becomes stable</w:t>
      </w:r>
    </w:p>
    <w:p w14:paraId="532D9F46" w14:textId="77777777" w:rsidR="00A6216D" w:rsidRDefault="00A6216D" w:rsidP="00A6216D">
      <w:r>
        <w:t>- future work stays subdued</w:t>
      </w:r>
    </w:p>
    <w:p w14:paraId="18441986" w14:textId="77777777" w:rsidR="00A6216D" w:rsidRDefault="00A6216D" w:rsidP="00A6216D"/>
    <w:p w14:paraId="0793DC09" w14:textId="77777777" w:rsidR="00A6216D" w:rsidRDefault="00A6216D" w:rsidP="00A6216D">
      <w:r>
        <w:t>Animation MUST be tied to actual state.</w:t>
      </w:r>
    </w:p>
    <w:p w14:paraId="4E6CFB24" w14:textId="77777777" w:rsidR="00A6216D" w:rsidRDefault="00A6216D" w:rsidP="00A6216D"/>
    <w:p w14:paraId="45EB84EC" w14:textId="77777777" w:rsidR="00A6216D" w:rsidRDefault="00A6216D" w:rsidP="00A6216D">
      <w:r>
        <w:t>Human states may include:</w:t>
      </w:r>
    </w:p>
    <w:p w14:paraId="77571A56" w14:textId="77777777" w:rsidR="00A6216D" w:rsidRDefault="00A6216D" w:rsidP="00A6216D">
      <w:r>
        <w:lastRenderedPageBreak/>
        <w:t>Waiting</w:t>
      </w:r>
    </w:p>
    <w:p w14:paraId="639A55D1" w14:textId="77777777" w:rsidR="00A6216D" w:rsidRDefault="00A6216D" w:rsidP="00A6216D">
      <w:r>
        <w:t>Assigned</w:t>
      </w:r>
    </w:p>
    <w:p w14:paraId="32DB2771" w14:textId="77777777" w:rsidR="00A6216D" w:rsidRDefault="00A6216D" w:rsidP="00A6216D">
      <w:r>
        <w:t>In Progress</w:t>
      </w:r>
    </w:p>
    <w:p w14:paraId="1C84DED6" w14:textId="77777777" w:rsidR="00A6216D" w:rsidRDefault="00A6216D" w:rsidP="00A6216D">
      <w:r>
        <w:t>Completed</w:t>
      </w:r>
    </w:p>
    <w:p w14:paraId="306587D8" w14:textId="77777777" w:rsidR="00A6216D" w:rsidRDefault="00A6216D" w:rsidP="00A6216D">
      <w:r>
        <w:t>Blocked</w:t>
      </w:r>
    </w:p>
    <w:p w14:paraId="4219239D" w14:textId="77777777" w:rsidR="00A6216D" w:rsidRDefault="00A6216D" w:rsidP="00A6216D"/>
    <w:p w14:paraId="59781613" w14:textId="77777777" w:rsidR="00A6216D" w:rsidRDefault="00A6216D" w:rsidP="00A6216D">
      <w:r>
        <w:t>Engine Agent Run states follow the real runtime:</w:t>
      </w:r>
    </w:p>
    <w:p w14:paraId="6EF3C126" w14:textId="77777777" w:rsidR="00A6216D" w:rsidRDefault="00A6216D" w:rsidP="00A6216D">
      <w:r>
        <w:t>Queued</w:t>
      </w:r>
    </w:p>
    <w:p w14:paraId="1845BE60" w14:textId="77777777" w:rsidR="00A6216D" w:rsidRDefault="00A6216D" w:rsidP="00A6216D">
      <w:r>
        <w:t>Reserved</w:t>
      </w:r>
    </w:p>
    <w:p w14:paraId="46A52E2F" w14:textId="77777777" w:rsidR="00A6216D" w:rsidRDefault="00A6216D" w:rsidP="00A6216D">
      <w:r>
        <w:t>Running</w:t>
      </w:r>
    </w:p>
    <w:p w14:paraId="49E99B96" w14:textId="77777777" w:rsidR="00A6216D" w:rsidRDefault="00A6216D" w:rsidP="00A6216D">
      <w:r>
        <w:t>Waiting for Human Input</w:t>
      </w:r>
    </w:p>
    <w:p w14:paraId="2202B385" w14:textId="77777777" w:rsidR="00A6216D" w:rsidRDefault="00A6216D" w:rsidP="00A6216D">
      <w:r>
        <w:t>Waiting for Approval</w:t>
      </w:r>
    </w:p>
    <w:p w14:paraId="5CADA99D" w14:textId="77777777" w:rsidR="00A6216D" w:rsidRDefault="00A6216D" w:rsidP="00A6216D">
      <w:r>
        <w:t>Retrying</w:t>
      </w:r>
    </w:p>
    <w:p w14:paraId="0D50E400" w14:textId="77777777" w:rsidR="00A6216D" w:rsidRDefault="00A6216D" w:rsidP="00A6216D">
      <w:r>
        <w:t>Completed</w:t>
      </w:r>
    </w:p>
    <w:p w14:paraId="7347800E" w14:textId="77777777" w:rsidR="00A6216D" w:rsidRDefault="00A6216D" w:rsidP="00A6216D">
      <w:r>
        <w:t>Failed</w:t>
      </w:r>
    </w:p>
    <w:p w14:paraId="190891CC" w14:textId="77777777" w:rsidR="00A6216D" w:rsidRDefault="00A6216D" w:rsidP="00A6216D">
      <w:r>
        <w:t>Cancelled</w:t>
      </w:r>
    </w:p>
    <w:p w14:paraId="78CE0A8F" w14:textId="77777777" w:rsidR="00A6216D" w:rsidRDefault="00A6216D" w:rsidP="00A6216D">
      <w:r>
        <w:t>Blocked by Budget / Connection / Permission / Provider</w:t>
      </w:r>
    </w:p>
    <w:p w14:paraId="13780CC8" w14:textId="77777777" w:rsidR="00A6216D" w:rsidRDefault="00A6216D" w:rsidP="00A6216D"/>
    <w:p w14:paraId="7F8F1FCE" w14:textId="77777777" w:rsidR="00A6216D" w:rsidRDefault="00A6216D" w:rsidP="00A6216D">
      <w:r>
        <w:t>Never invent a state just for UI.</w:t>
      </w:r>
    </w:p>
    <w:p w14:paraId="30C42928" w14:textId="77777777" w:rsidR="00A6216D" w:rsidRDefault="00A6216D" w:rsidP="00A6216D"/>
    <w:p w14:paraId="706BBF2A" w14:textId="77777777" w:rsidR="00A6216D" w:rsidRDefault="00A6216D" w:rsidP="00A6216D">
      <w:r>
        <w:t>==================================================</w:t>
      </w:r>
    </w:p>
    <w:p w14:paraId="7091B414" w14:textId="77777777" w:rsidR="00A6216D" w:rsidRDefault="00A6216D" w:rsidP="00A6216D">
      <w:r>
        <w:t>K. AFTER AI ANALYSIS COMPLETES</w:t>
      </w:r>
    </w:p>
    <w:p w14:paraId="20B64CFE" w14:textId="77777777" w:rsidR="00A6216D" w:rsidRDefault="00A6216D" w:rsidP="00A6216D">
      <w:r>
        <w:t>==================================================</w:t>
      </w:r>
    </w:p>
    <w:p w14:paraId="0CB46B24" w14:textId="77777777" w:rsidR="00A6216D" w:rsidRDefault="00A6216D" w:rsidP="00A6216D"/>
    <w:p w14:paraId="007F06C5" w14:textId="77777777" w:rsidR="00A6216D" w:rsidRDefault="00A6216D" w:rsidP="00A6216D">
      <w:r>
        <w:t>Do not throw the user onto a generic result page.</w:t>
      </w:r>
    </w:p>
    <w:p w14:paraId="24335A02" w14:textId="77777777" w:rsidR="00A6216D" w:rsidRDefault="00A6216D" w:rsidP="00A6216D"/>
    <w:p w14:paraId="6110B92C" w14:textId="77777777" w:rsidR="00A6216D" w:rsidRDefault="00A6216D" w:rsidP="00A6216D">
      <w:r>
        <w:t>The animation should smoothly resolve into the WORKFLOW DRAFT.</w:t>
      </w:r>
    </w:p>
    <w:p w14:paraId="599CA609" w14:textId="77777777" w:rsidR="00A6216D" w:rsidRDefault="00A6216D" w:rsidP="00A6216D"/>
    <w:p w14:paraId="699A8FB8" w14:textId="77777777" w:rsidR="00A6216D" w:rsidRDefault="00A6216D" w:rsidP="00A6216D">
      <w:r>
        <w:t>Use the approved index.html visual language:</w:t>
      </w:r>
    </w:p>
    <w:p w14:paraId="6988679F" w14:textId="77777777" w:rsidR="00A6216D" w:rsidRDefault="00A6216D" w:rsidP="00A6216D"/>
    <w:p w14:paraId="30FC408A" w14:textId="77777777" w:rsidR="00A6216D" w:rsidRDefault="00A6216D" w:rsidP="00A6216D">
      <w:r>
        <w:t>GOAL</w:t>
      </w:r>
    </w:p>
    <w:p w14:paraId="5844B8AF" w14:textId="77777777" w:rsidR="00A6216D" w:rsidRDefault="00A6216D" w:rsidP="00A6216D">
      <w:r>
        <w:t>must be a visually distinct goal/outcome node.</w:t>
      </w:r>
    </w:p>
    <w:p w14:paraId="5F6E0782" w14:textId="77777777" w:rsidR="00A6216D" w:rsidRDefault="00A6216D" w:rsidP="00A6216D"/>
    <w:p w14:paraId="1B2302AF" w14:textId="77777777" w:rsidR="00A6216D" w:rsidRDefault="00A6216D" w:rsidP="00A6216D">
      <w:r>
        <w:t>HUMAN WORK</w:t>
      </w:r>
    </w:p>
    <w:p w14:paraId="292AC21A" w14:textId="77777777" w:rsidR="00A6216D" w:rsidRDefault="00A6216D" w:rsidP="00A6216D">
      <w:r>
        <w:t>must appear as professional RECTANGLE / SQUARE nodes.</w:t>
      </w:r>
    </w:p>
    <w:p w14:paraId="686520B5" w14:textId="77777777" w:rsidR="00A6216D" w:rsidRDefault="00A6216D" w:rsidP="00A6216D"/>
    <w:p w14:paraId="0AA4A19D" w14:textId="77777777" w:rsidR="00A6216D" w:rsidRDefault="00A6216D" w:rsidP="00A6216D">
      <w:r>
        <w:lastRenderedPageBreak/>
        <w:t>AI WORK</w:t>
      </w:r>
    </w:p>
    <w:p w14:paraId="68D8C00D" w14:textId="77777777" w:rsidR="00A6216D" w:rsidRDefault="00A6216D" w:rsidP="00A6216D">
      <w:r>
        <w:t>must appear as DIAMOND nodes.</w:t>
      </w:r>
    </w:p>
    <w:p w14:paraId="5E4C9F84" w14:textId="77777777" w:rsidR="00A6216D" w:rsidRDefault="00A6216D" w:rsidP="00A6216D"/>
    <w:p w14:paraId="3C908144" w14:textId="77777777" w:rsidR="00A6216D" w:rsidRDefault="00A6216D" w:rsidP="00A6216D">
      <w:r>
        <w:t>Use:</w:t>
      </w:r>
    </w:p>
    <w:p w14:paraId="0EBBE047" w14:textId="77777777" w:rsidR="00A6216D" w:rsidRDefault="00A6216D" w:rsidP="00A6216D">
      <w:r>
        <w:t>Human = rectangular node</w:t>
      </w:r>
    </w:p>
    <w:p w14:paraId="5897BDB6" w14:textId="77777777" w:rsidR="00A6216D" w:rsidRDefault="00A6216D" w:rsidP="00A6216D">
      <w:r>
        <w:t>AI / Engine Agent candidate = diamond</w:t>
      </w:r>
    </w:p>
    <w:p w14:paraId="5055D89E" w14:textId="77777777" w:rsidR="00A6216D" w:rsidRDefault="00A6216D" w:rsidP="00A6216D">
      <w:r>
        <w:t>Approval = clearly distinct approval node</w:t>
      </w:r>
    </w:p>
    <w:p w14:paraId="0863F5A6" w14:textId="77777777" w:rsidR="00A6216D" w:rsidRDefault="00A6216D" w:rsidP="00A6216D">
      <w:r>
        <w:t>Goal = distinct outcome node</w:t>
      </w:r>
    </w:p>
    <w:p w14:paraId="7DD3A962" w14:textId="77777777" w:rsidR="00A6216D" w:rsidRDefault="00A6216D" w:rsidP="00A6216D"/>
    <w:p w14:paraId="3C160AC4" w14:textId="77777777" w:rsidR="00A6216D" w:rsidRDefault="00A6216D" w:rsidP="00A6216D">
      <w:r>
        <w:t>Do NOT use generic cards for every workflow step.</w:t>
      </w:r>
    </w:p>
    <w:p w14:paraId="34A7C5EA" w14:textId="77777777" w:rsidR="00A6216D" w:rsidRDefault="00A6216D" w:rsidP="00A6216D"/>
    <w:p w14:paraId="23606B24" w14:textId="77777777" w:rsidR="00A6216D" w:rsidRDefault="00A6216D" w:rsidP="00A6216D">
      <w:r>
        <w:t>==================================================</w:t>
      </w:r>
    </w:p>
    <w:p w14:paraId="44FB0258" w14:textId="77777777" w:rsidR="00A6216D" w:rsidRDefault="00A6216D" w:rsidP="00A6216D">
      <w:r>
        <w:t>L. WORKFLOW DRAFT MUST BE EDITABLE</w:t>
      </w:r>
    </w:p>
    <w:p w14:paraId="6C95C1A2" w14:textId="77777777" w:rsidR="00A6216D" w:rsidRDefault="00A6216D" w:rsidP="00A6216D">
      <w:r>
        <w:t>==================================================</w:t>
      </w:r>
    </w:p>
    <w:p w14:paraId="4832519F" w14:textId="77777777" w:rsidR="00A6216D" w:rsidRDefault="00A6216D" w:rsidP="00A6216D"/>
    <w:p w14:paraId="4D721EA5" w14:textId="77777777" w:rsidR="00A6216D" w:rsidRDefault="00A6216D" w:rsidP="00A6216D">
      <w:r>
        <w:t>AI output is a DRAFT.</w:t>
      </w:r>
    </w:p>
    <w:p w14:paraId="2E0E90A3" w14:textId="77777777" w:rsidR="00A6216D" w:rsidRDefault="00A6216D" w:rsidP="00A6216D"/>
    <w:p w14:paraId="7FCF77E1" w14:textId="77777777" w:rsidR="00A6216D" w:rsidRDefault="00A6216D" w:rsidP="00A6216D">
      <w:r>
        <w:t>Manager remains authoritative.</w:t>
      </w:r>
    </w:p>
    <w:p w14:paraId="5536FB8E" w14:textId="77777777" w:rsidR="00A6216D" w:rsidRDefault="00A6216D" w:rsidP="00A6216D"/>
    <w:p w14:paraId="395D6A80" w14:textId="77777777" w:rsidR="00A6216D" w:rsidRDefault="00A6216D" w:rsidP="00A6216D">
      <w:r>
        <w:t>User must be able to:</w:t>
      </w:r>
    </w:p>
    <w:p w14:paraId="4FCB8A43" w14:textId="77777777" w:rsidR="00A6216D" w:rsidRDefault="00A6216D" w:rsidP="00A6216D"/>
    <w:p w14:paraId="4E841D68" w14:textId="77777777" w:rsidR="00A6216D" w:rsidRDefault="00A6216D" w:rsidP="00A6216D">
      <w:r>
        <w:t>- select node</w:t>
      </w:r>
    </w:p>
    <w:p w14:paraId="3D68FC4B" w14:textId="77777777" w:rsidR="00A6216D" w:rsidRDefault="00A6216D" w:rsidP="00A6216D">
      <w:r>
        <w:t>- edit node</w:t>
      </w:r>
    </w:p>
    <w:p w14:paraId="7FA39718" w14:textId="77777777" w:rsidR="00A6216D" w:rsidRDefault="00A6216D" w:rsidP="00A6216D">
      <w:r>
        <w:t>- Add Step</w:t>
      </w:r>
    </w:p>
    <w:p w14:paraId="41E8695B" w14:textId="77777777" w:rsidR="00A6216D" w:rsidRDefault="00A6216D" w:rsidP="00A6216D">
      <w:r>
        <w:t>- Insert Above</w:t>
      </w:r>
    </w:p>
    <w:p w14:paraId="0C1EA8CB" w14:textId="77777777" w:rsidR="00A6216D" w:rsidRDefault="00A6216D" w:rsidP="00A6216D">
      <w:r>
        <w:t>- Insert Below</w:t>
      </w:r>
    </w:p>
    <w:p w14:paraId="0F3E3A55" w14:textId="77777777" w:rsidR="00A6216D" w:rsidRDefault="00A6216D" w:rsidP="00A6216D">
      <w:r>
        <w:t>- Duplicate</w:t>
      </w:r>
    </w:p>
    <w:p w14:paraId="61508666" w14:textId="77777777" w:rsidR="00A6216D" w:rsidRDefault="00A6216D" w:rsidP="00A6216D">
      <w:r>
        <w:t>- Delete</w:t>
      </w:r>
    </w:p>
    <w:p w14:paraId="6940E7BF" w14:textId="77777777" w:rsidR="00A6216D" w:rsidRDefault="00A6216D" w:rsidP="00A6216D">
      <w:r>
        <w:t>- reorder</w:t>
      </w:r>
    </w:p>
    <w:p w14:paraId="7A076B6A" w14:textId="77777777" w:rsidR="00A6216D" w:rsidRDefault="00A6216D" w:rsidP="00A6216D">
      <w:r>
        <w:t>- edit owner</w:t>
      </w:r>
    </w:p>
    <w:p w14:paraId="09B0CA55" w14:textId="77777777" w:rsidR="00A6216D" w:rsidRDefault="00A6216D" w:rsidP="00A6216D">
      <w:r>
        <w:t>- edit exact work</w:t>
      </w:r>
    </w:p>
    <w:p w14:paraId="5E4EC611" w14:textId="77777777" w:rsidR="00A6216D" w:rsidRDefault="00A6216D" w:rsidP="00A6216D">
      <w:r>
        <w:t>- edit trigger/dependency where applicable</w:t>
      </w:r>
    </w:p>
    <w:p w14:paraId="0F1153F1" w14:textId="77777777" w:rsidR="00A6216D" w:rsidRDefault="00A6216D" w:rsidP="00A6216D">
      <w:r>
        <w:t>- convert Human ↔ AI only where business rules allow</w:t>
      </w:r>
    </w:p>
    <w:p w14:paraId="26CE0F42" w14:textId="77777777" w:rsidR="00A6216D" w:rsidRDefault="00A6216D" w:rsidP="00A6216D">
      <w:r>
        <w:t>- configure approval</w:t>
      </w:r>
    </w:p>
    <w:p w14:paraId="4A2C0E20" w14:textId="77777777" w:rsidR="00A6216D" w:rsidRDefault="00A6216D" w:rsidP="00A6216D">
      <w:r>
        <w:t>- inspect source Form 2 step</w:t>
      </w:r>
    </w:p>
    <w:p w14:paraId="1726AF7A" w14:textId="77777777" w:rsidR="00A6216D" w:rsidRDefault="00A6216D" w:rsidP="00A6216D">
      <w:r>
        <w:t>- inspect warnings / missing information</w:t>
      </w:r>
    </w:p>
    <w:p w14:paraId="4226AA98" w14:textId="77777777" w:rsidR="00A6216D" w:rsidRDefault="00A6216D" w:rsidP="00A6216D"/>
    <w:p w14:paraId="606B69CD" w14:textId="77777777" w:rsidR="00A6216D" w:rsidRDefault="00A6216D" w:rsidP="00A6216D">
      <w:r>
        <w:t>Changes update the draft.</w:t>
      </w:r>
    </w:p>
    <w:p w14:paraId="13C6BC7C" w14:textId="77777777" w:rsidR="00A6216D" w:rsidRDefault="00A6216D" w:rsidP="00A6216D"/>
    <w:p w14:paraId="4A39A0D0" w14:textId="77777777" w:rsidR="00A6216D" w:rsidRDefault="00A6216D" w:rsidP="00A6216D">
      <w:r>
        <w:t>Never silently alter the published Objective.</w:t>
      </w:r>
    </w:p>
    <w:p w14:paraId="1FDB1525" w14:textId="77777777" w:rsidR="00A6216D" w:rsidRDefault="00A6216D" w:rsidP="00A6216D"/>
    <w:p w14:paraId="32C6EE28" w14:textId="77777777" w:rsidR="00A6216D" w:rsidRDefault="00A6216D" w:rsidP="00A6216D">
      <w:r>
        <w:t>If Objective is already live:</w:t>
      </w:r>
    </w:p>
    <w:p w14:paraId="14AB3379" w14:textId="77777777" w:rsidR="00A6216D" w:rsidRDefault="00A6216D" w:rsidP="00A6216D">
      <w:r>
        <w:t>editing must create the next Draft Version.</w:t>
      </w:r>
    </w:p>
    <w:p w14:paraId="06E2729E" w14:textId="77777777" w:rsidR="00A6216D" w:rsidRDefault="00A6216D" w:rsidP="00A6216D"/>
    <w:p w14:paraId="3853B9B7" w14:textId="77777777" w:rsidR="00A6216D" w:rsidRDefault="00A6216D" w:rsidP="00A6216D">
      <w:r>
        <w:t>==================================================</w:t>
      </w:r>
    </w:p>
    <w:p w14:paraId="7F0882A9" w14:textId="77777777" w:rsidR="00A6216D" w:rsidRDefault="00A6216D" w:rsidP="00A6216D">
      <w:r>
        <w:t>M. APPROVE &amp; ASSIGN</w:t>
      </w:r>
    </w:p>
    <w:p w14:paraId="04897DCA" w14:textId="77777777" w:rsidR="00A6216D" w:rsidRDefault="00A6216D" w:rsidP="00A6216D">
      <w:r>
        <w:t>==================================================</w:t>
      </w:r>
    </w:p>
    <w:p w14:paraId="29AB738B" w14:textId="77777777" w:rsidR="00A6216D" w:rsidRDefault="00A6216D" w:rsidP="00A6216D"/>
    <w:p w14:paraId="317C6813" w14:textId="77777777" w:rsidR="00A6216D" w:rsidRDefault="00A6216D" w:rsidP="00A6216D">
      <w:r>
        <w:t>Before going live, show the approved summary confirmation.</w:t>
      </w:r>
    </w:p>
    <w:p w14:paraId="0CB16CCF" w14:textId="77777777" w:rsidR="00A6216D" w:rsidRDefault="00A6216D" w:rsidP="00A6216D"/>
    <w:p w14:paraId="0DA7F4C1" w14:textId="77777777" w:rsidR="00A6216D" w:rsidRDefault="00A6216D" w:rsidP="00A6216D">
      <w:r>
        <w:t>Example pattern:</w:t>
      </w:r>
    </w:p>
    <w:p w14:paraId="7F654263" w14:textId="77777777" w:rsidR="00A6216D" w:rsidRDefault="00A6216D" w:rsidP="00A6216D"/>
    <w:p w14:paraId="6AB0CB98" w14:textId="77777777" w:rsidR="00A6216D" w:rsidRDefault="00A6216D" w:rsidP="00A6216D">
      <w:r>
        <w:t>"You are assigning:</w:t>
      </w:r>
    </w:p>
    <w:p w14:paraId="1B7F7B56" w14:textId="77777777" w:rsidR="00A6216D" w:rsidRDefault="00A6216D" w:rsidP="00A6216D">
      <w:r>
        <w:t>6 Human work items</w:t>
      </w:r>
    </w:p>
    <w:p w14:paraId="04AB420D" w14:textId="77777777" w:rsidR="00A6216D" w:rsidRDefault="00A6216D" w:rsidP="00A6216D">
      <w:r>
        <w:t>4 AI work items</w:t>
      </w:r>
    </w:p>
    <w:p w14:paraId="39119BDA" w14:textId="77777777" w:rsidR="00A6216D" w:rsidRDefault="00A6216D" w:rsidP="00A6216D">
      <w:r>
        <w:t>to the selected owners.</w:t>
      </w:r>
    </w:p>
    <w:p w14:paraId="7394DDB2" w14:textId="77777777" w:rsidR="00A6216D" w:rsidRDefault="00A6216D" w:rsidP="00A6216D"/>
    <w:p w14:paraId="3109FE42" w14:textId="77777777" w:rsidR="00A6216D" w:rsidRDefault="00A6216D" w:rsidP="00A6216D">
      <w:r>
        <w:t>Estimated AI usage: [actual estimate if available]</w:t>
      </w:r>
    </w:p>
    <w:p w14:paraId="676C08E9" w14:textId="77777777" w:rsidR="00A6216D" w:rsidRDefault="00A6216D" w:rsidP="00A6216D"/>
    <w:p w14:paraId="369EB1CE" w14:textId="77777777" w:rsidR="00A6216D" w:rsidRDefault="00A6216D" w:rsidP="00A6216D">
      <w:r>
        <w:t>Approve &amp; Assign?"</w:t>
      </w:r>
    </w:p>
    <w:p w14:paraId="0117F98A" w14:textId="77777777" w:rsidR="00A6216D" w:rsidRDefault="00A6216D" w:rsidP="00A6216D"/>
    <w:p w14:paraId="0FCCE479" w14:textId="77777777" w:rsidR="00A6216D" w:rsidRDefault="00A6216D" w:rsidP="00A6216D">
      <w:r>
        <w:t>Use actual numbers only.</w:t>
      </w:r>
    </w:p>
    <w:p w14:paraId="4265B86B" w14:textId="77777777" w:rsidR="00A6216D" w:rsidRDefault="00A6216D" w:rsidP="00A6216D">
      <w:r>
        <w:t>Never fake token/cost figures.</w:t>
      </w:r>
    </w:p>
    <w:p w14:paraId="5360CAA2" w14:textId="77777777" w:rsidR="00A6216D" w:rsidRDefault="00A6216D" w:rsidP="00A6216D"/>
    <w:p w14:paraId="434A7E45" w14:textId="77777777" w:rsidR="00A6216D" w:rsidRDefault="00A6216D" w:rsidP="00A6216D">
      <w:r>
        <w:t>After approval:</w:t>
      </w:r>
    </w:p>
    <w:p w14:paraId="1BDAF99B" w14:textId="77777777" w:rsidR="00A6216D" w:rsidRDefault="00A6216D" w:rsidP="00A6216D"/>
    <w:p w14:paraId="3AA66F4C" w14:textId="77777777" w:rsidR="00A6216D" w:rsidRDefault="00A6216D" w:rsidP="00A6216D">
      <w:r>
        <w:t>Human work</w:t>
      </w:r>
    </w:p>
    <w:p w14:paraId="1E089519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To-do</w:t>
      </w:r>
    </w:p>
    <w:p w14:paraId="4A4C956E" w14:textId="77777777" w:rsidR="00A6216D" w:rsidRDefault="00A6216D" w:rsidP="00A6216D"/>
    <w:p w14:paraId="770D8363" w14:textId="77777777" w:rsidR="00A6216D" w:rsidRDefault="00A6216D" w:rsidP="00A6216D">
      <w:r>
        <w:t>AI work</w:t>
      </w:r>
    </w:p>
    <w:p w14:paraId="5C76526B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approved reusable Engine Agent</w:t>
      </w:r>
    </w:p>
    <w:p w14:paraId="4244AA9D" w14:textId="77777777" w:rsidR="00A6216D" w:rsidRDefault="00A6216D" w:rsidP="00A6216D">
      <w:r>
        <w:t>OR</w:t>
      </w:r>
    </w:p>
    <w:p w14:paraId="5F521769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lastRenderedPageBreak/>
        <w:t>→</w:t>
      </w:r>
      <w:r>
        <w:rPr>
          <w:rFonts w:hint="eastAsia"/>
        </w:rPr>
        <w:t xml:space="preserve"> Agent Builder if setup is required</w:t>
      </w:r>
    </w:p>
    <w:p w14:paraId="6B58F0D5" w14:textId="77777777" w:rsidR="00A6216D" w:rsidRDefault="00A6216D" w:rsidP="00A6216D"/>
    <w:p w14:paraId="4E1C057A" w14:textId="77777777" w:rsidR="00A6216D" w:rsidRDefault="00A6216D" w:rsidP="00A6216D">
      <w:r>
        <w:t>Approvals</w:t>
      </w:r>
    </w:p>
    <w:p w14:paraId="240AFAF4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approval queue</w:t>
      </w:r>
    </w:p>
    <w:p w14:paraId="544A301E" w14:textId="77777777" w:rsidR="00A6216D" w:rsidRDefault="00A6216D" w:rsidP="00A6216D"/>
    <w:p w14:paraId="3D24C1B2" w14:textId="77777777" w:rsidR="00A6216D" w:rsidRDefault="00A6216D" w:rsidP="00A6216D">
      <w:r>
        <w:t>Executor Agent</w:t>
      </w:r>
    </w:p>
    <w:p w14:paraId="4627987D" w14:textId="77777777" w:rsidR="00A6216D" w:rsidRDefault="00A6216D" w:rsidP="00A6216D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monitoring / validation / exception / escalation</w:t>
      </w:r>
    </w:p>
    <w:p w14:paraId="7811D08B" w14:textId="77777777" w:rsidR="00A6216D" w:rsidRDefault="00A6216D" w:rsidP="00A6216D"/>
    <w:p w14:paraId="5E7A5C3B" w14:textId="77777777" w:rsidR="00A6216D" w:rsidRDefault="00A6216D" w:rsidP="00A6216D">
      <w:r>
        <w:t>A recurring Engine Agent is created/activated ONCE.</w:t>
      </w:r>
    </w:p>
    <w:p w14:paraId="17312777" w14:textId="77777777" w:rsidR="00A6216D" w:rsidRDefault="00A6216D" w:rsidP="00A6216D">
      <w:r>
        <w:t>Recurring execution creates Runs, not new Agents.</w:t>
      </w:r>
    </w:p>
    <w:p w14:paraId="53C3C683" w14:textId="77777777" w:rsidR="00A6216D" w:rsidRDefault="00A6216D" w:rsidP="00A6216D"/>
    <w:p w14:paraId="18A377F8" w14:textId="77777777" w:rsidR="00A6216D" w:rsidRDefault="00A6216D" w:rsidP="00A6216D">
      <w:r>
        <w:t>==================================================</w:t>
      </w:r>
    </w:p>
    <w:p w14:paraId="523E198B" w14:textId="77777777" w:rsidR="00A6216D" w:rsidRDefault="00A6216D" w:rsidP="00A6216D">
      <w:r>
        <w:t>N. COMPLETED OBJECTIVE / RUN VIEW</w:t>
      </w:r>
    </w:p>
    <w:p w14:paraId="3366C908" w14:textId="77777777" w:rsidR="00A6216D" w:rsidRDefault="00A6216D" w:rsidP="00A6216D">
      <w:r>
        <w:t>==================================================</w:t>
      </w:r>
    </w:p>
    <w:p w14:paraId="093B0217" w14:textId="77777777" w:rsidR="00A6216D" w:rsidRDefault="00A6216D" w:rsidP="00A6216D"/>
    <w:p w14:paraId="37CBD917" w14:textId="77777777" w:rsidR="00A6216D" w:rsidRDefault="00A6216D" w:rsidP="00A6216D">
      <w:r>
        <w:t>After completion, keep the workflow visualization.</w:t>
      </w:r>
    </w:p>
    <w:p w14:paraId="22540BB1" w14:textId="77777777" w:rsidR="00A6216D" w:rsidRDefault="00A6216D" w:rsidP="00A6216D"/>
    <w:p w14:paraId="0D5151F5" w14:textId="77777777" w:rsidR="00A6216D" w:rsidRDefault="00A6216D" w:rsidP="00A6216D">
      <w:r>
        <w:t>Do not replace it with a plain success card.</w:t>
      </w:r>
    </w:p>
    <w:p w14:paraId="03C1D084" w14:textId="77777777" w:rsidR="00A6216D" w:rsidRDefault="00A6216D" w:rsidP="00A6216D"/>
    <w:p w14:paraId="3D690762" w14:textId="77777777" w:rsidR="00A6216D" w:rsidRDefault="00A6216D" w:rsidP="00A6216D">
      <w:r>
        <w:t>Show the final map like the index.html direction:</w:t>
      </w:r>
    </w:p>
    <w:p w14:paraId="014D139F" w14:textId="77777777" w:rsidR="00A6216D" w:rsidRDefault="00A6216D" w:rsidP="00A6216D"/>
    <w:p w14:paraId="04F66626" w14:textId="77777777" w:rsidR="00A6216D" w:rsidRDefault="00A6216D" w:rsidP="00A6216D">
      <w:r>
        <w:t>Goal</w:t>
      </w:r>
    </w:p>
    <w:p w14:paraId="7BB979CC" w14:textId="77777777" w:rsidR="00A6216D" w:rsidRDefault="00A6216D" w:rsidP="00A6216D">
      <w:r>
        <w:t>connected to</w:t>
      </w:r>
    </w:p>
    <w:p w14:paraId="15828314" w14:textId="77777777" w:rsidR="00A6216D" w:rsidRDefault="00A6216D" w:rsidP="00A6216D">
      <w:r>
        <w:t>Human rectangles</w:t>
      </w:r>
    </w:p>
    <w:p w14:paraId="4AEB4326" w14:textId="77777777" w:rsidR="00A6216D" w:rsidRDefault="00A6216D" w:rsidP="00A6216D">
      <w:r>
        <w:t>AI diamonds</w:t>
      </w:r>
    </w:p>
    <w:p w14:paraId="3E7BDB14" w14:textId="77777777" w:rsidR="00A6216D" w:rsidRDefault="00A6216D" w:rsidP="00A6216D">
      <w:r>
        <w:t>approval nodes</w:t>
      </w:r>
    </w:p>
    <w:p w14:paraId="309052AD" w14:textId="77777777" w:rsidR="00A6216D" w:rsidRDefault="00A6216D" w:rsidP="00A6216D">
      <w:r>
        <w:t>final result</w:t>
      </w:r>
    </w:p>
    <w:p w14:paraId="2BC08A78" w14:textId="77777777" w:rsidR="00A6216D" w:rsidRDefault="00A6216D" w:rsidP="00A6216D"/>
    <w:p w14:paraId="148CEC59" w14:textId="77777777" w:rsidR="00A6216D" w:rsidRDefault="00A6216D" w:rsidP="00A6216D">
      <w:r>
        <w:t>Each node can show:</w:t>
      </w:r>
    </w:p>
    <w:p w14:paraId="7D53C222" w14:textId="77777777" w:rsidR="00A6216D" w:rsidRDefault="00A6216D" w:rsidP="00A6216D">
      <w:r>
        <w:t>- Completed</w:t>
      </w:r>
    </w:p>
    <w:p w14:paraId="114B8E36" w14:textId="77777777" w:rsidR="00A6216D" w:rsidRDefault="00A6216D" w:rsidP="00A6216D">
      <w:r>
        <w:t>- duration</w:t>
      </w:r>
    </w:p>
    <w:p w14:paraId="1A9B6AD6" w14:textId="77777777" w:rsidR="00A6216D" w:rsidRDefault="00A6216D" w:rsidP="00A6216D">
      <w:r>
        <w:t>- responsible person / Engine Agent</w:t>
      </w:r>
    </w:p>
    <w:p w14:paraId="575E5694" w14:textId="77777777" w:rsidR="00A6216D" w:rsidRDefault="00A6216D" w:rsidP="00A6216D">
      <w:r>
        <w:t>- output/result link</w:t>
      </w:r>
    </w:p>
    <w:p w14:paraId="592C4681" w14:textId="77777777" w:rsidR="00A6216D" w:rsidRDefault="00A6216D" w:rsidP="00A6216D">
      <w:r>
        <w:t>- approval result</w:t>
      </w:r>
    </w:p>
    <w:p w14:paraId="12999B6E" w14:textId="77777777" w:rsidR="00A6216D" w:rsidRDefault="00A6216D" w:rsidP="00A6216D">
      <w:r>
        <w:t>- exception where relevant</w:t>
      </w:r>
    </w:p>
    <w:p w14:paraId="29EC9943" w14:textId="77777777" w:rsidR="00A6216D" w:rsidRDefault="00A6216D" w:rsidP="00A6216D"/>
    <w:p w14:paraId="74C0720F" w14:textId="77777777" w:rsidR="00A6216D" w:rsidRDefault="00A6216D" w:rsidP="00A6216D">
      <w:r>
        <w:t>Clicking a node opens details without destroying the map.</w:t>
      </w:r>
    </w:p>
    <w:p w14:paraId="15E497AC" w14:textId="77777777" w:rsidR="00A6216D" w:rsidRDefault="00A6216D" w:rsidP="00A6216D"/>
    <w:p w14:paraId="7D9B5C73" w14:textId="77777777" w:rsidR="00A6216D" w:rsidRDefault="00A6216D" w:rsidP="00A6216D">
      <w:r>
        <w:t>Use actual execution data only.</w:t>
      </w:r>
    </w:p>
    <w:p w14:paraId="4C36A61B" w14:textId="77777777" w:rsidR="00A6216D" w:rsidRDefault="00A6216D" w:rsidP="00A6216D"/>
    <w:p w14:paraId="678F3D3D" w14:textId="77777777" w:rsidR="00A6216D" w:rsidRDefault="00A6216D" w:rsidP="00A6216D">
      <w:r>
        <w:t>==================================================</w:t>
      </w:r>
    </w:p>
    <w:p w14:paraId="7D2D286B" w14:textId="77777777" w:rsidR="00A6216D" w:rsidRDefault="00A6216D" w:rsidP="00A6216D">
      <w:r>
        <w:t>O. AGENT VISUAL LANGUAGE</w:t>
      </w:r>
    </w:p>
    <w:p w14:paraId="48749A37" w14:textId="77777777" w:rsidR="00A6216D" w:rsidRDefault="00A6216D" w:rsidP="00A6216D">
      <w:r>
        <w:t>==================================================</w:t>
      </w:r>
    </w:p>
    <w:p w14:paraId="3C4D07DF" w14:textId="77777777" w:rsidR="00A6216D" w:rsidRDefault="00A6216D" w:rsidP="00A6216D"/>
    <w:p w14:paraId="7233D252" w14:textId="77777777" w:rsidR="00A6216D" w:rsidRDefault="00A6216D" w:rsidP="00A6216D">
      <w:r>
        <w:t>AI diamond should visually communicate an Engine Agent / AI work boundary without looking cartoonish.</w:t>
      </w:r>
    </w:p>
    <w:p w14:paraId="49188B99" w14:textId="77777777" w:rsidR="00A6216D" w:rsidRDefault="00A6216D" w:rsidP="00A6216D"/>
    <w:p w14:paraId="4DB05781" w14:textId="77777777" w:rsidR="00A6216D" w:rsidRDefault="00A6216D" w:rsidP="00A6216D">
      <w:r>
        <w:t>Possible treatment:</w:t>
      </w:r>
    </w:p>
    <w:p w14:paraId="0119D16D" w14:textId="77777777" w:rsidR="00A6216D" w:rsidRDefault="00A6216D" w:rsidP="00A6216D">
      <w:r>
        <w:t>- diamond geometry</w:t>
      </w:r>
    </w:p>
    <w:p w14:paraId="5683E2BE" w14:textId="77777777" w:rsidR="00A6216D" w:rsidRDefault="00A6216D" w:rsidP="00A6216D">
      <w:r>
        <w:t xml:space="preserve">- small </w:t>
      </w:r>
      <w:proofErr w:type="spellStart"/>
      <w:r>
        <w:t>UBoss</w:t>
      </w:r>
      <w:proofErr w:type="spellEnd"/>
      <w:r>
        <w:t xml:space="preserve"> AI glyph</w:t>
      </w:r>
    </w:p>
    <w:p w14:paraId="1C9E69F2" w14:textId="77777777" w:rsidR="00A6216D" w:rsidRDefault="00A6216D" w:rsidP="00A6216D">
      <w:r>
        <w:t>- teal accent</w:t>
      </w:r>
    </w:p>
    <w:p w14:paraId="04531C78" w14:textId="77777777" w:rsidR="00A6216D" w:rsidRDefault="00A6216D" w:rsidP="00A6216D">
      <w:r>
        <w:t>- active run has subtle pulse</w:t>
      </w:r>
    </w:p>
    <w:p w14:paraId="0377D9E0" w14:textId="77777777" w:rsidR="00A6216D" w:rsidRDefault="00A6216D" w:rsidP="00A6216D">
      <w:r>
        <w:t>- completed state no continuous animation</w:t>
      </w:r>
    </w:p>
    <w:p w14:paraId="27EE1548" w14:textId="77777777" w:rsidR="00A6216D" w:rsidRDefault="00A6216D" w:rsidP="00A6216D"/>
    <w:p w14:paraId="73B339C1" w14:textId="77777777" w:rsidR="00A6216D" w:rsidRDefault="00A6216D" w:rsidP="00A6216D">
      <w:r>
        <w:t>Human node:</w:t>
      </w:r>
    </w:p>
    <w:p w14:paraId="3DBB8FB5" w14:textId="77777777" w:rsidR="00A6216D" w:rsidRDefault="00A6216D" w:rsidP="00A6216D">
      <w:r>
        <w:t>- rectangular</w:t>
      </w:r>
    </w:p>
    <w:p w14:paraId="5F84F07D" w14:textId="77777777" w:rsidR="00A6216D" w:rsidRDefault="00A6216D" w:rsidP="00A6216D">
      <w:r>
        <w:t>- person/role</w:t>
      </w:r>
    </w:p>
    <w:p w14:paraId="0A0ACE2B" w14:textId="77777777" w:rsidR="00A6216D" w:rsidRDefault="00A6216D" w:rsidP="00A6216D">
      <w:r>
        <w:t>- neutral enterprise treatment</w:t>
      </w:r>
    </w:p>
    <w:p w14:paraId="5B940A88" w14:textId="77777777" w:rsidR="00A6216D" w:rsidRDefault="00A6216D" w:rsidP="00A6216D"/>
    <w:p w14:paraId="5964E51D" w14:textId="77777777" w:rsidR="00A6216D" w:rsidRDefault="00A6216D" w:rsidP="00A6216D">
      <w:r>
        <w:t>Executor Agent should NOT be mixed up with Engine Agent.</w:t>
      </w:r>
    </w:p>
    <w:p w14:paraId="0EB65DFC" w14:textId="77777777" w:rsidR="00A6216D" w:rsidRDefault="00A6216D" w:rsidP="00A6216D"/>
    <w:p w14:paraId="054034DD" w14:textId="77777777" w:rsidR="00A6216D" w:rsidRDefault="00A6216D" w:rsidP="00A6216D">
      <w:r>
        <w:t>Executor monitoring layer can appear as:</w:t>
      </w:r>
    </w:p>
    <w:p w14:paraId="0B38AB20" w14:textId="77777777" w:rsidR="00A6216D" w:rsidRDefault="00A6216D" w:rsidP="00A6216D">
      <w:r>
        <w:t>a subtle validation/status rail around the workflow</w:t>
      </w:r>
    </w:p>
    <w:p w14:paraId="18099DE1" w14:textId="77777777" w:rsidR="00A6216D" w:rsidRDefault="00A6216D" w:rsidP="00A6216D">
      <w:r>
        <w:t>or an exception indicator,</w:t>
      </w:r>
    </w:p>
    <w:p w14:paraId="43FA7D81" w14:textId="77777777" w:rsidR="00A6216D" w:rsidRDefault="00A6216D" w:rsidP="00A6216D">
      <w:r>
        <w:t>not as another normal work node unless it actually performs a workflow responsibility.</w:t>
      </w:r>
    </w:p>
    <w:p w14:paraId="7BADA39D" w14:textId="77777777" w:rsidR="00A6216D" w:rsidRDefault="00A6216D" w:rsidP="00A6216D"/>
    <w:p w14:paraId="4F6AB180" w14:textId="77777777" w:rsidR="00A6216D" w:rsidRDefault="00A6216D" w:rsidP="00A6216D">
      <w:r>
        <w:t>==================================================</w:t>
      </w:r>
    </w:p>
    <w:p w14:paraId="4B2851E4" w14:textId="77777777" w:rsidR="00A6216D" w:rsidRDefault="00A6216D" w:rsidP="00A6216D">
      <w:r>
        <w:t>P. PERFORMANCE</w:t>
      </w:r>
    </w:p>
    <w:p w14:paraId="64DA8239" w14:textId="77777777" w:rsidR="00A6216D" w:rsidRDefault="00A6216D" w:rsidP="00A6216D">
      <w:r>
        <w:t>==================================================</w:t>
      </w:r>
    </w:p>
    <w:p w14:paraId="2DC2C237" w14:textId="77777777" w:rsidR="00A6216D" w:rsidRDefault="00A6216D" w:rsidP="00A6216D"/>
    <w:p w14:paraId="23A174F9" w14:textId="77777777" w:rsidR="00A6216D" w:rsidRDefault="00A6216D" w:rsidP="00A6216D">
      <w:r>
        <w:t>Animation must not make the application heavy.</w:t>
      </w:r>
    </w:p>
    <w:p w14:paraId="041148C1" w14:textId="77777777" w:rsidR="00A6216D" w:rsidRDefault="00A6216D" w:rsidP="00A6216D"/>
    <w:p w14:paraId="2620D4DA" w14:textId="77777777" w:rsidR="00A6216D" w:rsidRDefault="00A6216D" w:rsidP="00A6216D">
      <w:r>
        <w:lastRenderedPageBreak/>
        <w:t>Requirements:</w:t>
      </w:r>
    </w:p>
    <w:p w14:paraId="549286A3" w14:textId="77777777" w:rsidR="00A6216D" w:rsidRDefault="00A6216D" w:rsidP="00A6216D">
      <w:r>
        <w:t>- CSS transform/opacity preferred</w:t>
      </w:r>
    </w:p>
    <w:p w14:paraId="1443F415" w14:textId="77777777" w:rsidR="00A6216D" w:rsidRDefault="00A6216D" w:rsidP="00A6216D">
      <w:r>
        <w:t>- avoid layout thrashing</w:t>
      </w:r>
    </w:p>
    <w:p w14:paraId="0DF78D71" w14:textId="77777777" w:rsidR="00A6216D" w:rsidRDefault="00A6216D" w:rsidP="00A6216D">
      <w:r>
        <w:t>- no huge canvas repaint loop</w:t>
      </w:r>
    </w:p>
    <w:p w14:paraId="6CF9EA49" w14:textId="77777777" w:rsidR="00A6216D" w:rsidRDefault="00A6216D" w:rsidP="00A6216D">
      <w:r>
        <w:t>- no uncontrolled particles</w:t>
      </w:r>
    </w:p>
    <w:p w14:paraId="4A9DE23D" w14:textId="77777777" w:rsidR="00A6216D" w:rsidRDefault="00A6216D" w:rsidP="00A6216D">
      <w:r>
        <w:t>- pause animation in background tab where practical</w:t>
      </w:r>
    </w:p>
    <w:p w14:paraId="25FD1168" w14:textId="77777777" w:rsidR="00A6216D" w:rsidRDefault="00A6216D" w:rsidP="00A6216D">
      <w:r>
        <w:t>- reduced-motion fallback</w:t>
      </w:r>
    </w:p>
    <w:p w14:paraId="7891950D" w14:textId="77777777" w:rsidR="00A6216D" w:rsidRDefault="00A6216D" w:rsidP="00A6216D">
      <w:r>
        <w:t>- no animation should block business actions</w:t>
      </w:r>
    </w:p>
    <w:p w14:paraId="040FFE80" w14:textId="77777777" w:rsidR="00A6216D" w:rsidRDefault="00A6216D" w:rsidP="00A6216D"/>
    <w:p w14:paraId="74A321D4" w14:textId="77777777" w:rsidR="00A6216D" w:rsidRDefault="00A6216D" w:rsidP="00A6216D">
      <w:r>
        <w:t>User must always be able to:</w:t>
      </w:r>
    </w:p>
    <w:p w14:paraId="3155BE19" w14:textId="77777777" w:rsidR="00A6216D" w:rsidRDefault="00A6216D" w:rsidP="00A6216D">
      <w:r>
        <w:t>view status</w:t>
      </w:r>
    </w:p>
    <w:p w14:paraId="416A9721" w14:textId="77777777" w:rsidR="00A6216D" w:rsidRDefault="00A6216D" w:rsidP="00A6216D">
      <w:r>
        <w:t>leave screen</w:t>
      </w:r>
    </w:p>
    <w:p w14:paraId="3134A2DB" w14:textId="77777777" w:rsidR="00A6216D" w:rsidRDefault="00A6216D" w:rsidP="00A6216D">
      <w:r>
        <w:t>return later</w:t>
      </w:r>
    </w:p>
    <w:p w14:paraId="4B588B8B" w14:textId="77777777" w:rsidR="00A6216D" w:rsidRDefault="00A6216D" w:rsidP="00A6216D">
      <w:r>
        <w:t>and recover actual run state from backend.</w:t>
      </w:r>
    </w:p>
    <w:p w14:paraId="1EEE2120" w14:textId="77777777" w:rsidR="00A6216D" w:rsidRDefault="00A6216D" w:rsidP="00A6216D"/>
    <w:p w14:paraId="307982FF" w14:textId="77777777" w:rsidR="00A6216D" w:rsidRDefault="00A6216D" w:rsidP="00A6216D">
      <w:r>
        <w:t>==================================================</w:t>
      </w:r>
    </w:p>
    <w:p w14:paraId="40A33738" w14:textId="77777777" w:rsidR="00A6216D" w:rsidRDefault="00A6216D" w:rsidP="00A6216D">
      <w:r>
        <w:t>Q. NO FAKE UI</w:t>
      </w:r>
    </w:p>
    <w:p w14:paraId="508A3D3A" w14:textId="77777777" w:rsidR="00A6216D" w:rsidRDefault="00A6216D" w:rsidP="00A6216D">
      <w:r>
        <w:t>==================================================</w:t>
      </w:r>
    </w:p>
    <w:p w14:paraId="625BCAC3" w14:textId="77777777" w:rsidR="00A6216D" w:rsidRDefault="00A6216D" w:rsidP="00A6216D"/>
    <w:p w14:paraId="767E7BDE" w14:textId="77777777" w:rsidR="00A6216D" w:rsidRDefault="00A6216D" w:rsidP="00A6216D">
      <w:r>
        <w:t>This is absolute.</w:t>
      </w:r>
    </w:p>
    <w:p w14:paraId="6D62FC77" w14:textId="77777777" w:rsidR="00A6216D" w:rsidRDefault="00A6216D" w:rsidP="00A6216D"/>
    <w:p w14:paraId="097C5526" w14:textId="77777777" w:rsidR="00A6216D" w:rsidRDefault="00A6216D" w:rsidP="00A6216D">
      <w:r>
        <w:t>Do NOT add a visible control unless it works.</w:t>
      </w:r>
    </w:p>
    <w:p w14:paraId="01DB4649" w14:textId="77777777" w:rsidR="00A6216D" w:rsidRDefault="00A6216D" w:rsidP="00A6216D"/>
    <w:p w14:paraId="542409D4" w14:textId="77777777" w:rsidR="00A6216D" w:rsidRDefault="00A6216D" w:rsidP="00A6216D">
      <w:r>
        <w:t>For SSO:</w:t>
      </w:r>
    </w:p>
    <w:p w14:paraId="0599E369" w14:textId="77777777" w:rsidR="00A6216D" w:rsidRDefault="00A6216D" w:rsidP="00A6216D">
      <w:r>
        <w:t>provider button only when configured/available.</w:t>
      </w:r>
    </w:p>
    <w:p w14:paraId="7BB5F202" w14:textId="77777777" w:rsidR="00A6216D" w:rsidRDefault="00A6216D" w:rsidP="00A6216D"/>
    <w:p w14:paraId="0E121FC8" w14:textId="77777777" w:rsidR="00A6216D" w:rsidRDefault="00A6216D" w:rsidP="00A6216D">
      <w:r>
        <w:t>For Objective:</w:t>
      </w:r>
    </w:p>
    <w:p w14:paraId="6859E23E" w14:textId="77777777" w:rsidR="00A6216D" w:rsidRDefault="00A6216D" w:rsidP="00A6216D">
      <w:r>
        <w:t>animation only reflects actual processing.</w:t>
      </w:r>
    </w:p>
    <w:p w14:paraId="5B495344" w14:textId="77777777" w:rsidR="00A6216D" w:rsidRDefault="00A6216D" w:rsidP="00A6216D"/>
    <w:p w14:paraId="270C4360" w14:textId="77777777" w:rsidR="00A6216D" w:rsidRDefault="00A6216D" w:rsidP="00A6216D">
      <w:r>
        <w:t>For Engine Agent:</w:t>
      </w:r>
    </w:p>
    <w:p w14:paraId="1C819464" w14:textId="77777777" w:rsidR="00A6216D" w:rsidRDefault="00A6216D" w:rsidP="00A6216D">
      <w:r>
        <w:t>status only from backend.</w:t>
      </w:r>
    </w:p>
    <w:p w14:paraId="322683FD" w14:textId="77777777" w:rsidR="00A6216D" w:rsidRDefault="00A6216D" w:rsidP="00A6216D"/>
    <w:p w14:paraId="0AA25B94" w14:textId="77777777" w:rsidR="00A6216D" w:rsidRDefault="00A6216D" w:rsidP="00A6216D">
      <w:r>
        <w:t>For token/cost:</w:t>
      </w:r>
    </w:p>
    <w:p w14:paraId="119FE801" w14:textId="77777777" w:rsidR="00A6216D" w:rsidRDefault="00A6216D" w:rsidP="00A6216D">
      <w:r>
        <w:t>actual estimate or label honestly as unavailable.</w:t>
      </w:r>
    </w:p>
    <w:p w14:paraId="3E941A6C" w14:textId="77777777" w:rsidR="00A6216D" w:rsidRDefault="00A6216D" w:rsidP="00A6216D"/>
    <w:p w14:paraId="52C67394" w14:textId="77777777" w:rsidR="00A6216D" w:rsidRDefault="00A6216D" w:rsidP="00A6216D">
      <w:r>
        <w:t xml:space="preserve">For </w:t>
      </w:r>
      <w:proofErr w:type="spellStart"/>
      <w:r>
        <w:t>realtime</w:t>
      </w:r>
      <w:proofErr w:type="spellEnd"/>
      <w:r>
        <w:t>:</w:t>
      </w:r>
    </w:p>
    <w:p w14:paraId="224CE682" w14:textId="77777777" w:rsidR="00A6216D" w:rsidRDefault="00A6216D" w:rsidP="00A6216D">
      <w:r>
        <w:lastRenderedPageBreak/>
        <w:t>never display "Live" unless it is actually live.</w:t>
      </w:r>
    </w:p>
    <w:p w14:paraId="7B33D8B9" w14:textId="77777777" w:rsidR="00A6216D" w:rsidRDefault="00A6216D" w:rsidP="00A6216D"/>
    <w:p w14:paraId="0F0E26B3" w14:textId="77777777" w:rsidR="00A6216D" w:rsidRDefault="00A6216D" w:rsidP="00A6216D">
      <w:r>
        <w:t>==================================================</w:t>
      </w:r>
    </w:p>
    <w:p w14:paraId="2CEF4D50" w14:textId="77777777" w:rsidR="00A6216D" w:rsidRDefault="00A6216D" w:rsidP="00A6216D">
      <w:r>
        <w:t>R. REAL BROWSER QA</w:t>
      </w:r>
    </w:p>
    <w:p w14:paraId="7375B6F3" w14:textId="77777777" w:rsidR="00A6216D" w:rsidRDefault="00A6216D" w:rsidP="00A6216D">
      <w:r>
        <w:t>==================================================</w:t>
      </w:r>
    </w:p>
    <w:p w14:paraId="05F86DA9" w14:textId="77777777" w:rsidR="00A6216D" w:rsidRDefault="00A6216D" w:rsidP="00A6216D"/>
    <w:p w14:paraId="269396BB" w14:textId="77777777" w:rsidR="00A6216D" w:rsidRDefault="00A6216D" w:rsidP="00A6216D">
      <w:r>
        <w:t>After implementation, inspect manually in a real browser.</w:t>
      </w:r>
    </w:p>
    <w:p w14:paraId="070A4F77" w14:textId="77777777" w:rsidR="00A6216D" w:rsidRDefault="00A6216D" w:rsidP="00A6216D"/>
    <w:p w14:paraId="31973F4E" w14:textId="77777777" w:rsidR="00A6216D" w:rsidRDefault="00A6216D" w:rsidP="00A6216D">
      <w:r>
        <w:t>Mandatory:</w:t>
      </w:r>
    </w:p>
    <w:p w14:paraId="12645A39" w14:textId="77777777" w:rsidR="00A6216D" w:rsidRDefault="00A6216D" w:rsidP="00A6216D"/>
    <w:p w14:paraId="2EE5E9BE" w14:textId="77777777" w:rsidR="00A6216D" w:rsidRDefault="00A6216D" w:rsidP="00A6216D">
      <w:r>
        <w:t>LOGIN</w:t>
      </w:r>
    </w:p>
    <w:p w14:paraId="4544D7DE" w14:textId="77777777" w:rsidR="00A6216D" w:rsidRDefault="00A6216D" w:rsidP="00A6216D">
      <w:r>
        <w:t>- Light</w:t>
      </w:r>
    </w:p>
    <w:p w14:paraId="7D1A422D" w14:textId="77777777" w:rsidR="00A6216D" w:rsidRDefault="00A6216D" w:rsidP="00A6216D">
      <w:r>
        <w:t>- Dark</w:t>
      </w:r>
    </w:p>
    <w:p w14:paraId="7369B314" w14:textId="77777777" w:rsidR="00A6216D" w:rsidRDefault="00A6216D" w:rsidP="00A6216D">
      <w:r>
        <w:t>- Google button</w:t>
      </w:r>
    </w:p>
    <w:p w14:paraId="3907F47C" w14:textId="77777777" w:rsidR="00A6216D" w:rsidRDefault="00A6216D" w:rsidP="00A6216D">
      <w:r>
        <w:t>- Microsoft button</w:t>
      </w:r>
    </w:p>
    <w:p w14:paraId="013B1A62" w14:textId="77777777" w:rsidR="00A6216D" w:rsidRDefault="00A6216D" w:rsidP="00A6216D">
      <w:r>
        <w:t>- Apple button</w:t>
      </w:r>
    </w:p>
    <w:p w14:paraId="536FD334" w14:textId="77777777" w:rsidR="00A6216D" w:rsidRDefault="00A6216D" w:rsidP="00A6216D">
      <w:r>
        <w:t>- email/password</w:t>
      </w:r>
    </w:p>
    <w:p w14:paraId="0406552D" w14:textId="77777777" w:rsidR="00A6216D" w:rsidRDefault="00A6216D" w:rsidP="00A6216D">
      <w:r>
        <w:t xml:space="preserve">- unavailable provider </w:t>
      </w:r>
      <w:proofErr w:type="spellStart"/>
      <w:r>
        <w:t>behaviour</w:t>
      </w:r>
      <w:proofErr w:type="spellEnd"/>
    </w:p>
    <w:p w14:paraId="01FE51C7" w14:textId="77777777" w:rsidR="00A6216D" w:rsidRDefault="00A6216D" w:rsidP="00A6216D">
      <w:r>
        <w:t>- failed/unknown identity</w:t>
      </w:r>
    </w:p>
    <w:p w14:paraId="1493FC23" w14:textId="77777777" w:rsidR="00A6216D" w:rsidRDefault="00A6216D" w:rsidP="00A6216D">
      <w:r>
        <w:t>- linked identity success</w:t>
      </w:r>
    </w:p>
    <w:p w14:paraId="0C3C9114" w14:textId="77777777" w:rsidR="00A6216D" w:rsidRDefault="00A6216D" w:rsidP="00A6216D"/>
    <w:p w14:paraId="0A9665E4" w14:textId="77777777" w:rsidR="00A6216D" w:rsidRDefault="00A6216D" w:rsidP="00A6216D">
      <w:r>
        <w:t>OBJECTIVE</w:t>
      </w:r>
    </w:p>
    <w:p w14:paraId="46CF8317" w14:textId="77777777" w:rsidR="00A6216D" w:rsidRDefault="00A6216D" w:rsidP="00A6216D">
      <w:r>
        <w:t>- Form 2</w:t>
      </w:r>
    </w:p>
    <w:p w14:paraId="21E4EA17" w14:textId="77777777" w:rsidR="00A6216D" w:rsidRDefault="00A6216D" w:rsidP="00A6216D">
      <w:r>
        <w:t>- Analyze starting</w:t>
      </w:r>
    </w:p>
    <w:p w14:paraId="65F53AF0" w14:textId="77777777" w:rsidR="00A6216D" w:rsidRDefault="00A6216D" w:rsidP="00A6216D">
      <w:r>
        <w:t>- orchestration running</w:t>
      </w:r>
    </w:p>
    <w:p w14:paraId="0BE2E713" w14:textId="77777777" w:rsidR="00A6216D" w:rsidRDefault="00A6216D" w:rsidP="00A6216D">
      <w:r>
        <w:t>- stage transitions</w:t>
      </w:r>
    </w:p>
    <w:p w14:paraId="1AC78E3C" w14:textId="77777777" w:rsidR="00A6216D" w:rsidRDefault="00A6216D" w:rsidP="00A6216D">
      <w:r>
        <w:t>- completed Workflow Draft</w:t>
      </w:r>
    </w:p>
    <w:p w14:paraId="74A84E76" w14:textId="77777777" w:rsidR="00A6216D" w:rsidRDefault="00A6216D" w:rsidP="00A6216D">
      <w:r>
        <w:t>- Human rectangles</w:t>
      </w:r>
    </w:p>
    <w:p w14:paraId="77D70DAF" w14:textId="77777777" w:rsidR="00A6216D" w:rsidRDefault="00A6216D" w:rsidP="00A6216D">
      <w:r>
        <w:t>- AI diamonds</w:t>
      </w:r>
    </w:p>
    <w:p w14:paraId="1034E67E" w14:textId="77777777" w:rsidR="00A6216D" w:rsidRDefault="00A6216D" w:rsidP="00A6216D">
      <w:r>
        <w:t>- Goal</w:t>
      </w:r>
    </w:p>
    <w:p w14:paraId="587B233F" w14:textId="77777777" w:rsidR="00A6216D" w:rsidRDefault="00A6216D" w:rsidP="00A6216D">
      <w:r>
        <w:t>- edit node</w:t>
      </w:r>
    </w:p>
    <w:p w14:paraId="07041FED" w14:textId="77777777" w:rsidR="00A6216D" w:rsidRDefault="00A6216D" w:rsidP="00A6216D">
      <w:r>
        <w:t>- add/reorder/delete</w:t>
      </w:r>
    </w:p>
    <w:p w14:paraId="44497A20" w14:textId="77777777" w:rsidR="00A6216D" w:rsidRDefault="00A6216D" w:rsidP="00A6216D">
      <w:r>
        <w:t>- approval summary</w:t>
      </w:r>
    </w:p>
    <w:p w14:paraId="51DEEBD9" w14:textId="77777777" w:rsidR="00A6216D" w:rsidRDefault="00A6216D" w:rsidP="00A6216D">
      <w:r>
        <w:t>- active execution state</w:t>
      </w:r>
    </w:p>
    <w:p w14:paraId="700AD5F2" w14:textId="77777777" w:rsidR="00A6216D" w:rsidRDefault="00A6216D" w:rsidP="00A6216D">
      <w:r>
        <w:t>- completed state</w:t>
      </w:r>
    </w:p>
    <w:p w14:paraId="6ABE9741" w14:textId="77777777" w:rsidR="00A6216D" w:rsidRDefault="00A6216D" w:rsidP="00A6216D"/>
    <w:p w14:paraId="2CBD79A6" w14:textId="77777777" w:rsidR="00A6216D" w:rsidRDefault="00A6216D" w:rsidP="00A6216D">
      <w:r>
        <w:lastRenderedPageBreak/>
        <w:t>Test widths:</w:t>
      </w:r>
    </w:p>
    <w:p w14:paraId="7BF09165" w14:textId="77777777" w:rsidR="00A6216D" w:rsidRDefault="00A6216D" w:rsidP="00A6216D">
      <w:r>
        <w:t>1440</w:t>
      </w:r>
    </w:p>
    <w:p w14:paraId="5706C374" w14:textId="77777777" w:rsidR="00A6216D" w:rsidRDefault="00A6216D" w:rsidP="00A6216D">
      <w:r>
        <w:t>1024</w:t>
      </w:r>
    </w:p>
    <w:p w14:paraId="39852B68" w14:textId="77777777" w:rsidR="00A6216D" w:rsidRDefault="00A6216D" w:rsidP="00A6216D">
      <w:r>
        <w:t>768</w:t>
      </w:r>
    </w:p>
    <w:p w14:paraId="44DF0EB2" w14:textId="77777777" w:rsidR="00A6216D" w:rsidRDefault="00A6216D" w:rsidP="00A6216D"/>
    <w:p w14:paraId="3C439B4E" w14:textId="77777777" w:rsidR="00A6216D" w:rsidRDefault="00A6216D" w:rsidP="00A6216D">
      <w:r>
        <w:t>Both:</w:t>
      </w:r>
    </w:p>
    <w:p w14:paraId="08A9D49C" w14:textId="77777777" w:rsidR="00A6216D" w:rsidRDefault="00A6216D" w:rsidP="00A6216D">
      <w:r>
        <w:t>Light</w:t>
      </w:r>
    </w:p>
    <w:p w14:paraId="764E0CE8" w14:textId="77777777" w:rsidR="00A6216D" w:rsidRDefault="00A6216D" w:rsidP="00A6216D">
      <w:r>
        <w:t>Dark</w:t>
      </w:r>
    </w:p>
    <w:p w14:paraId="2B520EE1" w14:textId="77777777" w:rsidR="00A6216D" w:rsidRDefault="00A6216D" w:rsidP="00A6216D"/>
    <w:p w14:paraId="0611851D" w14:textId="77777777" w:rsidR="00A6216D" w:rsidRDefault="00A6216D" w:rsidP="00A6216D">
      <w:proofErr w:type="gramStart"/>
      <w:r>
        <w:t>Also</w:t>
      </w:r>
      <w:proofErr w:type="gramEnd"/>
      <w:r>
        <w:t xml:space="preserve"> regression-check:</w:t>
      </w:r>
    </w:p>
    <w:p w14:paraId="692C65ED" w14:textId="77777777" w:rsidR="00A6216D" w:rsidRDefault="00A6216D" w:rsidP="00A6216D">
      <w:r>
        <w:t>Dashboard</w:t>
      </w:r>
    </w:p>
    <w:p w14:paraId="674F1E5F" w14:textId="77777777" w:rsidR="00A6216D" w:rsidRDefault="00A6216D" w:rsidP="00A6216D">
      <w:r>
        <w:t>Agent Builder</w:t>
      </w:r>
    </w:p>
    <w:p w14:paraId="614D0437" w14:textId="77777777" w:rsidR="00A6216D" w:rsidRDefault="00A6216D" w:rsidP="00A6216D">
      <w:r>
        <w:t>To-do</w:t>
      </w:r>
    </w:p>
    <w:p w14:paraId="62A7ACC9" w14:textId="77777777" w:rsidR="00A6216D" w:rsidRDefault="00A6216D" w:rsidP="00A6216D">
      <w:r>
        <w:t>Engine Agents</w:t>
      </w:r>
    </w:p>
    <w:p w14:paraId="559C900E" w14:textId="77777777" w:rsidR="00A6216D" w:rsidRDefault="00A6216D" w:rsidP="00A6216D">
      <w:r>
        <w:t>Executor</w:t>
      </w:r>
    </w:p>
    <w:p w14:paraId="724F5EA5" w14:textId="77777777" w:rsidR="00A6216D" w:rsidRDefault="00A6216D" w:rsidP="00A6216D">
      <w:r>
        <w:t>Approvals</w:t>
      </w:r>
    </w:p>
    <w:p w14:paraId="69EEDFEB" w14:textId="77777777" w:rsidR="00A6216D" w:rsidRDefault="00A6216D" w:rsidP="00A6216D">
      <w:r>
        <w:t>Settings</w:t>
      </w:r>
    </w:p>
    <w:p w14:paraId="0C111D81" w14:textId="77777777" w:rsidR="00A6216D" w:rsidRDefault="00A6216D" w:rsidP="00A6216D">
      <w:r>
        <w:t>Workspace Chat</w:t>
      </w:r>
    </w:p>
    <w:p w14:paraId="07A59D42" w14:textId="77777777" w:rsidR="00A6216D" w:rsidRDefault="00A6216D" w:rsidP="00A6216D">
      <w:r>
        <w:t>Master Console</w:t>
      </w:r>
    </w:p>
    <w:p w14:paraId="778E93B6" w14:textId="77777777" w:rsidR="00A6216D" w:rsidRDefault="00A6216D" w:rsidP="00A6216D"/>
    <w:p w14:paraId="33C5A9CD" w14:textId="77777777" w:rsidR="00A6216D" w:rsidRDefault="00A6216D" w:rsidP="00A6216D">
      <w:r>
        <w:t>==================================================</w:t>
      </w:r>
    </w:p>
    <w:p w14:paraId="410FDA8A" w14:textId="77777777" w:rsidR="00A6216D" w:rsidRDefault="00A6216D" w:rsidP="00A6216D">
      <w:r>
        <w:t>S. SECURITY TESTS</w:t>
      </w:r>
    </w:p>
    <w:p w14:paraId="183FBB66" w14:textId="77777777" w:rsidR="00A6216D" w:rsidRDefault="00A6216D" w:rsidP="00A6216D">
      <w:r>
        <w:t>==================================================</w:t>
      </w:r>
    </w:p>
    <w:p w14:paraId="6004F4AC" w14:textId="77777777" w:rsidR="00A6216D" w:rsidRDefault="00A6216D" w:rsidP="00A6216D"/>
    <w:p w14:paraId="392B424D" w14:textId="77777777" w:rsidR="00A6216D" w:rsidRDefault="00A6216D" w:rsidP="00A6216D">
      <w:r>
        <w:t>Add tests for:</w:t>
      </w:r>
    </w:p>
    <w:p w14:paraId="4B9B5951" w14:textId="77777777" w:rsidR="00A6216D" w:rsidRDefault="00A6216D" w:rsidP="00A6216D"/>
    <w:p w14:paraId="21BE4DFF" w14:textId="77777777" w:rsidR="00A6216D" w:rsidRDefault="00A6216D" w:rsidP="00A6216D">
      <w:r>
        <w:t>- OAuth/OIDC state mismatch refused</w:t>
      </w:r>
    </w:p>
    <w:p w14:paraId="1CC2F3C0" w14:textId="77777777" w:rsidR="00A6216D" w:rsidRDefault="00A6216D" w:rsidP="00A6216D">
      <w:r>
        <w:t>- nonce mismatch refused</w:t>
      </w:r>
    </w:p>
    <w:p w14:paraId="7E0DC47E" w14:textId="77777777" w:rsidR="00A6216D" w:rsidRDefault="00A6216D" w:rsidP="00A6216D">
      <w:r>
        <w:t>- wrong issuer refused</w:t>
      </w:r>
    </w:p>
    <w:p w14:paraId="71381B5E" w14:textId="77777777" w:rsidR="00A6216D" w:rsidRDefault="00A6216D" w:rsidP="00A6216D">
      <w:r>
        <w:t>- wrong audience refused</w:t>
      </w:r>
    </w:p>
    <w:p w14:paraId="107EE042" w14:textId="77777777" w:rsidR="00A6216D" w:rsidRDefault="00A6216D" w:rsidP="00A6216D">
      <w:r>
        <w:t>- expired auth transaction refused</w:t>
      </w:r>
    </w:p>
    <w:p w14:paraId="6E6E083C" w14:textId="77777777" w:rsidR="00A6216D" w:rsidRDefault="00A6216D" w:rsidP="00A6216D">
      <w:r>
        <w:t>- replay refused</w:t>
      </w:r>
    </w:p>
    <w:p w14:paraId="0E3ED1D9" w14:textId="77777777" w:rsidR="00A6216D" w:rsidRDefault="00A6216D" w:rsidP="00A6216D">
      <w:r>
        <w:t xml:space="preserve">- unknown </w:t>
      </w:r>
      <w:proofErr w:type="spellStart"/>
      <w:r>
        <w:t>ExternalIdentity</w:t>
      </w:r>
      <w:proofErr w:type="spellEnd"/>
      <w:r>
        <w:t xml:space="preserve"> cannot create a tenant/user</w:t>
      </w:r>
    </w:p>
    <w:p w14:paraId="1B05229D" w14:textId="77777777" w:rsidR="00A6216D" w:rsidRDefault="00A6216D" w:rsidP="00A6216D">
      <w:r>
        <w:t xml:space="preserve">- suspended/offboarded </w:t>
      </w:r>
      <w:proofErr w:type="spellStart"/>
      <w:r>
        <w:t>UBoss</w:t>
      </w:r>
      <w:proofErr w:type="spellEnd"/>
      <w:r>
        <w:t xml:space="preserve"> user cannot bypass state via SSO</w:t>
      </w:r>
    </w:p>
    <w:p w14:paraId="2F0D9E07" w14:textId="77777777" w:rsidR="00A6216D" w:rsidRDefault="00A6216D" w:rsidP="00A6216D">
      <w:r>
        <w:t>- cross-tenant access unchanged</w:t>
      </w:r>
    </w:p>
    <w:p w14:paraId="387446D7" w14:textId="77777777" w:rsidR="00A6216D" w:rsidRDefault="00A6216D" w:rsidP="00A6216D">
      <w:r>
        <w:t>- provider email change does not change identity subject</w:t>
      </w:r>
    </w:p>
    <w:p w14:paraId="5FCE66D8" w14:textId="77777777" w:rsidR="00A6216D" w:rsidRDefault="00A6216D" w:rsidP="00A6216D">
      <w:r>
        <w:lastRenderedPageBreak/>
        <w:t>- provider token/authorization code never appears in logs/audit</w:t>
      </w:r>
    </w:p>
    <w:p w14:paraId="0C4C43EA" w14:textId="77777777" w:rsidR="00A6216D" w:rsidRDefault="00A6216D" w:rsidP="00A6216D">
      <w:r>
        <w:t>- local logout/session revocation still works</w:t>
      </w:r>
    </w:p>
    <w:p w14:paraId="64D61A82" w14:textId="77777777" w:rsidR="00A6216D" w:rsidRDefault="00A6216D" w:rsidP="00A6216D">
      <w:r>
        <w:t>- account linking is auditable</w:t>
      </w:r>
    </w:p>
    <w:p w14:paraId="04C3D767" w14:textId="77777777" w:rsidR="00A6216D" w:rsidRDefault="00A6216D" w:rsidP="00A6216D">
      <w:r>
        <w:t>- provider unavailable/config missing is honest</w:t>
      </w:r>
    </w:p>
    <w:p w14:paraId="682B4CA7" w14:textId="77777777" w:rsidR="00A6216D" w:rsidRDefault="00A6216D" w:rsidP="00A6216D"/>
    <w:p w14:paraId="60289262" w14:textId="77777777" w:rsidR="00A6216D" w:rsidRDefault="00A6216D" w:rsidP="00A6216D">
      <w:r>
        <w:t>==================================================</w:t>
      </w:r>
    </w:p>
    <w:p w14:paraId="0F84B323" w14:textId="77777777" w:rsidR="00A6216D" w:rsidRDefault="00A6216D" w:rsidP="00A6216D">
      <w:r>
        <w:t>T. FUNCTIONAL REGRESSION LOCK</w:t>
      </w:r>
    </w:p>
    <w:p w14:paraId="70D91104" w14:textId="77777777" w:rsidR="00A6216D" w:rsidRDefault="00A6216D" w:rsidP="00A6216D">
      <w:r>
        <w:t>==================================================</w:t>
      </w:r>
    </w:p>
    <w:p w14:paraId="526EB559" w14:textId="77777777" w:rsidR="00A6216D" w:rsidRDefault="00A6216D" w:rsidP="00A6216D"/>
    <w:p w14:paraId="7C2FEA93" w14:textId="77777777" w:rsidR="00A6216D" w:rsidRDefault="00A6216D" w:rsidP="00A6216D">
      <w:r>
        <w:t>Run the COMPLETE existing suite.</w:t>
      </w:r>
    </w:p>
    <w:p w14:paraId="55470209" w14:textId="77777777" w:rsidR="00A6216D" w:rsidRDefault="00A6216D" w:rsidP="00A6216D"/>
    <w:p w14:paraId="2025FE32" w14:textId="77777777" w:rsidR="00A6216D" w:rsidRDefault="00A6216D" w:rsidP="00A6216D">
      <w:r>
        <w:t>No weakening tests to make them pass.</w:t>
      </w:r>
    </w:p>
    <w:p w14:paraId="6C957F5B" w14:textId="77777777" w:rsidR="00A6216D" w:rsidRDefault="00A6216D" w:rsidP="00A6216D"/>
    <w:p w14:paraId="3E43B2EE" w14:textId="77777777" w:rsidR="00A6216D" w:rsidRDefault="00A6216D" w:rsidP="00A6216D">
      <w:r>
        <w:t>Required final gates:</w:t>
      </w:r>
    </w:p>
    <w:p w14:paraId="46342B74" w14:textId="77777777" w:rsidR="00A6216D" w:rsidRDefault="00A6216D" w:rsidP="00A6216D"/>
    <w:p w14:paraId="5A73D68F" w14:textId="77777777" w:rsidR="00A6216D" w:rsidRDefault="00A6216D" w:rsidP="00A6216D">
      <w:r>
        <w:t xml:space="preserve">format </w:t>
      </w:r>
      <w:r>
        <w:rPr>
          <w:rFonts w:ascii="Segoe UI Emoji" w:hAnsi="Segoe UI Emoji" w:cs="Segoe UI Emoji"/>
        </w:rPr>
        <w:t>✅</w:t>
      </w:r>
    </w:p>
    <w:p w14:paraId="28FB087D" w14:textId="77777777" w:rsidR="00A6216D" w:rsidRDefault="00A6216D" w:rsidP="00A6216D">
      <w:r>
        <w:t xml:space="preserve">lint </w:t>
      </w:r>
      <w:r>
        <w:rPr>
          <w:rFonts w:ascii="Segoe UI Emoji" w:hAnsi="Segoe UI Emoji" w:cs="Segoe UI Emoji"/>
        </w:rPr>
        <w:t>✅</w:t>
      </w:r>
    </w:p>
    <w:p w14:paraId="41816366" w14:textId="77777777" w:rsidR="00A6216D" w:rsidRDefault="00A6216D" w:rsidP="00A6216D">
      <w:proofErr w:type="spellStart"/>
      <w:r>
        <w:t>typecheck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1BCF1E8B" w14:textId="77777777" w:rsidR="00A6216D" w:rsidRDefault="00A6216D" w:rsidP="00A6216D">
      <w:r>
        <w:t xml:space="preserve">build </w:t>
      </w:r>
      <w:r>
        <w:rPr>
          <w:rFonts w:ascii="Segoe UI Emoji" w:hAnsi="Segoe UI Emoji" w:cs="Segoe UI Emoji"/>
        </w:rPr>
        <w:t>✅</w:t>
      </w:r>
    </w:p>
    <w:p w14:paraId="73D36FD8" w14:textId="77777777" w:rsidR="00A6216D" w:rsidRDefault="00A6216D" w:rsidP="00A6216D">
      <w:r>
        <w:t xml:space="preserve">full verify </w:t>
      </w:r>
      <w:r>
        <w:rPr>
          <w:rFonts w:ascii="Segoe UI Emoji" w:hAnsi="Segoe UI Emoji" w:cs="Segoe UI Emoji"/>
        </w:rPr>
        <w:t>✅</w:t>
      </w:r>
    </w:p>
    <w:p w14:paraId="117697E6" w14:textId="77777777" w:rsidR="00A6216D" w:rsidRDefault="00A6216D" w:rsidP="00A6216D"/>
    <w:p w14:paraId="0DAE11B9" w14:textId="77777777" w:rsidR="00A6216D" w:rsidRDefault="00A6216D" w:rsidP="00A6216D">
      <w:r>
        <w:t>Then real browser visual QA.</w:t>
      </w:r>
    </w:p>
    <w:p w14:paraId="69EA9E67" w14:textId="77777777" w:rsidR="00A6216D" w:rsidRDefault="00A6216D" w:rsidP="00A6216D"/>
    <w:p w14:paraId="68CBB819" w14:textId="77777777" w:rsidR="00A6216D" w:rsidRDefault="00A6216D" w:rsidP="00A6216D">
      <w:r>
        <w:t>==================================================</w:t>
      </w:r>
    </w:p>
    <w:p w14:paraId="6A627963" w14:textId="77777777" w:rsidR="00A6216D" w:rsidRDefault="00A6216D" w:rsidP="00A6216D">
      <w:r>
        <w:t>U. FINAL REPORT</w:t>
      </w:r>
    </w:p>
    <w:p w14:paraId="5ED7B0CA" w14:textId="77777777" w:rsidR="00A6216D" w:rsidRDefault="00A6216D" w:rsidP="00A6216D">
      <w:r>
        <w:t>==================================================</w:t>
      </w:r>
    </w:p>
    <w:p w14:paraId="13A62FD2" w14:textId="77777777" w:rsidR="00A6216D" w:rsidRDefault="00A6216D" w:rsidP="00A6216D"/>
    <w:p w14:paraId="6985371F" w14:textId="77777777" w:rsidR="00A6216D" w:rsidRDefault="00A6216D" w:rsidP="00A6216D">
      <w:r>
        <w:t>Report exactly:</w:t>
      </w:r>
    </w:p>
    <w:p w14:paraId="36A08411" w14:textId="77777777" w:rsidR="00A6216D" w:rsidRDefault="00A6216D" w:rsidP="00A6216D"/>
    <w:p w14:paraId="46F757EB" w14:textId="77777777" w:rsidR="00A6216D" w:rsidRDefault="00A6216D" w:rsidP="00A6216D">
      <w:r>
        <w:t>1. Prompt 45 baseline commit</w:t>
      </w:r>
    </w:p>
    <w:p w14:paraId="19F4A0C0" w14:textId="77777777" w:rsidR="00A6216D" w:rsidRDefault="00A6216D" w:rsidP="00A6216D">
      <w:r>
        <w:t>2. files changed</w:t>
      </w:r>
    </w:p>
    <w:p w14:paraId="58C79913" w14:textId="77777777" w:rsidR="00A6216D" w:rsidRDefault="00A6216D" w:rsidP="00A6216D">
      <w:r>
        <w:t>3. Google authentication implementation</w:t>
      </w:r>
    </w:p>
    <w:p w14:paraId="7C4857FF" w14:textId="77777777" w:rsidR="00A6216D" w:rsidRDefault="00A6216D" w:rsidP="00A6216D">
      <w:r>
        <w:t>4. Microsoft authentication implementation</w:t>
      </w:r>
    </w:p>
    <w:p w14:paraId="7E64D9A1" w14:textId="77777777" w:rsidR="00A6216D" w:rsidRDefault="00A6216D" w:rsidP="00A6216D">
      <w:r>
        <w:t>5. Apple authentication implementation</w:t>
      </w:r>
    </w:p>
    <w:p w14:paraId="7DFDE966" w14:textId="77777777" w:rsidR="00A6216D" w:rsidRDefault="00A6216D" w:rsidP="00A6216D">
      <w:r>
        <w:t xml:space="preserve">6. identity-linking/security </w:t>
      </w:r>
      <w:proofErr w:type="spellStart"/>
      <w:r>
        <w:t>behaviour</w:t>
      </w:r>
      <w:proofErr w:type="spellEnd"/>
    </w:p>
    <w:p w14:paraId="10EFEE43" w14:textId="77777777" w:rsidR="00A6216D" w:rsidRDefault="00A6216D" w:rsidP="00A6216D">
      <w:r>
        <w:lastRenderedPageBreak/>
        <w:t>7. login Light/Dark screenshots/verification summary</w:t>
      </w:r>
    </w:p>
    <w:p w14:paraId="5F942BB9" w14:textId="77777777" w:rsidR="00A6216D" w:rsidRDefault="00A6216D" w:rsidP="00A6216D">
      <w:r>
        <w:t xml:space="preserve">8. blur/depth treatment used and </w:t>
      </w:r>
      <w:proofErr w:type="gramStart"/>
      <w:r>
        <w:t>where</w:t>
      </w:r>
      <w:proofErr w:type="gramEnd"/>
    </w:p>
    <w:p w14:paraId="525E3890" w14:textId="77777777" w:rsidR="00A6216D" w:rsidRDefault="00A6216D" w:rsidP="00A6216D">
      <w:r>
        <w:t>9. Objective orchestration animation implementation</w:t>
      </w:r>
    </w:p>
    <w:p w14:paraId="03ACDCC9" w14:textId="77777777" w:rsidR="00A6216D" w:rsidRDefault="00A6216D" w:rsidP="00A6216D">
      <w:r>
        <w:t>10. exact backend stages/events used</w:t>
      </w:r>
    </w:p>
    <w:p w14:paraId="199EB0C9" w14:textId="77777777" w:rsidR="00A6216D" w:rsidRDefault="00A6216D" w:rsidP="00A6216D">
      <w:r>
        <w:t>11. live Objective execution visualization</w:t>
      </w:r>
    </w:p>
    <w:p w14:paraId="77F0D779" w14:textId="77777777" w:rsidR="00A6216D" w:rsidRDefault="00A6216D" w:rsidP="00A6216D">
      <w:r>
        <w:t>12. Human rectangle / AI diamond / Goal layout</w:t>
      </w:r>
    </w:p>
    <w:p w14:paraId="6D872F98" w14:textId="77777777" w:rsidR="00A6216D" w:rsidRDefault="00A6216D" w:rsidP="00A6216D">
      <w:r>
        <w:t xml:space="preserve">13. workflow editing </w:t>
      </w:r>
      <w:proofErr w:type="spellStart"/>
      <w:r>
        <w:t>behaviour</w:t>
      </w:r>
      <w:proofErr w:type="spellEnd"/>
    </w:p>
    <w:p w14:paraId="7639D71F" w14:textId="77777777" w:rsidR="00A6216D" w:rsidRDefault="00A6216D" w:rsidP="00A6216D">
      <w:r>
        <w:t xml:space="preserve">14. Approve &amp; Assign </w:t>
      </w:r>
      <w:proofErr w:type="spellStart"/>
      <w:r>
        <w:t>behaviour</w:t>
      </w:r>
      <w:proofErr w:type="spellEnd"/>
    </w:p>
    <w:p w14:paraId="23FEB8AC" w14:textId="77777777" w:rsidR="00A6216D" w:rsidRDefault="00A6216D" w:rsidP="00A6216D">
      <w:r>
        <w:t>15. completed-run view</w:t>
      </w:r>
    </w:p>
    <w:p w14:paraId="7DFF746C" w14:textId="77777777" w:rsidR="00A6216D" w:rsidRDefault="00A6216D" w:rsidP="00A6216D">
      <w:r>
        <w:t>16. accessibility/reduced-motion results</w:t>
      </w:r>
    </w:p>
    <w:p w14:paraId="4C22608C" w14:textId="77777777" w:rsidR="00A6216D" w:rsidRDefault="00A6216D" w:rsidP="00A6216D">
      <w:r>
        <w:t>17. exact test counts</w:t>
      </w:r>
    </w:p>
    <w:p w14:paraId="5DDECAE0" w14:textId="77777777" w:rsidR="00A6216D" w:rsidRDefault="00A6216D" w:rsidP="00A6216D">
      <w:r>
        <w:t>18. real-browser QA matrix</w:t>
      </w:r>
    </w:p>
    <w:p w14:paraId="4719E26B" w14:textId="77777777" w:rsidR="00A6216D" w:rsidRDefault="00A6216D" w:rsidP="00A6216D">
      <w:r>
        <w:t>19. remaining genuine limitations</w:t>
      </w:r>
    </w:p>
    <w:p w14:paraId="4710040E" w14:textId="77777777" w:rsidR="00A6216D" w:rsidRDefault="00A6216D" w:rsidP="00A6216D">
      <w:r>
        <w:t>20. PROMPT 45A PASS / FAIL</w:t>
      </w:r>
    </w:p>
    <w:p w14:paraId="4C78571D" w14:textId="77777777" w:rsidR="00A6216D" w:rsidRDefault="00A6216D" w:rsidP="00A6216D">
      <w:r>
        <w:t>21. READY FOR PROMPT 46 = YES / NO</w:t>
      </w:r>
    </w:p>
    <w:p w14:paraId="3FB2DF0F" w14:textId="77777777" w:rsidR="00A6216D" w:rsidRDefault="00A6216D" w:rsidP="00A6216D"/>
    <w:p w14:paraId="4C240F07" w14:textId="77777777" w:rsidR="00A6216D" w:rsidRDefault="00A6216D" w:rsidP="00A6216D">
      <w:r>
        <w:t>Do NOT push remotely.</w:t>
      </w:r>
    </w:p>
    <w:p w14:paraId="1E614B73" w14:textId="77777777" w:rsidR="00A6216D" w:rsidRDefault="00A6216D" w:rsidP="00A6216D">
      <w:r>
        <w:t>Do NOT start Prompt 46.</w:t>
      </w:r>
    </w:p>
    <w:p w14:paraId="3EE3B1F7" w14:textId="15982E55" w:rsidR="00A6216D" w:rsidRDefault="00A6216D" w:rsidP="00A6216D">
      <w:r>
        <w:t>STOP and wait for my approval.</w:t>
      </w:r>
    </w:p>
    <w:p w14:paraId="7C68C25B" w14:textId="77777777" w:rsidR="00137EBE" w:rsidRDefault="00000000">
      <w:pPr>
        <w:pStyle w:val="Heading2"/>
      </w:pPr>
      <w:r>
        <w:t>46. End-to-End UAT Demo and Production Readiness Gate</w:t>
      </w:r>
    </w:p>
    <w:p w14:paraId="59F51B63" w14:textId="77777777" w:rsidR="00137EBE" w:rsidRDefault="00000000">
      <w:r>
        <w:rPr>
          <w:rFonts w:eastAsia="Aptos" w:cs="Aptos"/>
        </w:rPr>
        <w:t>Run the final acceptance journey and produce release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37EBE" w14:paraId="4D0565F4" w14:textId="77777777">
        <w:trPr>
          <w:jc w:val="center"/>
        </w:trPr>
        <w:tc>
          <w:tcPr>
            <w:tcW w:w="993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88865" w14:textId="77777777" w:rsidR="00137EBE" w:rsidRDefault="00000000">
            <w:pPr>
              <w:pStyle w:val="CodeBlock"/>
              <w:spacing w:after="0" w:line="252" w:lineRule="auto"/>
              <w:rPr>
                <w:rFonts w:hint="eastAsia"/>
              </w:rPr>
            </w:pPr>
            <w:r>
              <w:rPr>
                <w:rFonts w:ascii="Aptos" w:eastAsia="Consolas" w:hAnsi="Aptos" w:cs="Consolas"/>
                <w:sz w:val="18"/>
              </w:rPr>
              <w:t>Run the complete UBoss acceptance journey using a fresh demo tenant (MedNova or equivalent):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1 Platform Admin creates company/plan/seats/modules/AI mode/budget/security defaults.</w:t>
            </w:r>
            <w:r>
              <w:rPr>
                <w:rFonts w:ascii="Aptos" w:eastAsia="Consolas" w:hAnsi="Aptos" w:cs="Consolas"/>
                <w:sz w:val="18"/>
              </w:rPr>
              <w:br/>
              <w:t>2 Initial Company Super Admin activates securely.</w:t>
            </w:r>
            <w:r>
              <w:rPr>
                <w:rFonts w:ascii="Aptos" w:eastAsia="Consolas" w:hAnsi="Aptos" w:cs="Consolas"/>
                <w:sz w:val="18"/>
              </w:rPr>
              <w:br/>
              <w:t>3 Company Admin completes setup, hierarchy, roles and user invitations.</w:t>
            </w:r>
            <w:r>
              <w:rPr>
                <w:rFonts w:ascii="Aptos" w:eastAsia="Consolas" w:hAnsi="Aptos" w:cs="Consolas"/>
                <w:sz w:val="18"/>
              </w:rPr>
              <w:br/>
              <w:t>4 Manager creates Form 2 Objective, routes to responsible manager, analyzes, reviews Human/AI workflow.</w:t>
            </w:r>
            <w:r>
              <w:rPr>
                <w:rFonts w:ascii="Aptos" w:eastAsia="Consolas" w:hAnsi="Aptos" w:cs="Consolas"/>
                <w:sz w:val="18"/>
              </w:rPr>
              <w:br/>
              <w:t>5 Manager edits, tests, Approves &amp; Assigns.</w:t>
            </w:r>
            <w:r>
              <w:rPr>
                <w:rFonts w:ascii="Aptos" w:eastAsia="Consolas" w:hAnsi="Aptos" w:cs="Consolas"/>
                <w:sz w:val="18"/>
              </w:rPr>
              <w:br/>
              <w:t>6 Employee completes Human To-do and missing Agent Builder setup.</w:t>
            </w:r>
            <w:r>
              <w:rPr>
                <w:rFonts w:ascii="Aptos" w:eastAsia="Consolas" w:hAnsi="Aptos" w:cs="Consolas"/>
                <w:sz w:val="18"/>
              </w:rPr>
              <w:br/>
              <w:t>7 Engine Agent activates and creates Runs.</w:t>
            </w:r>
            <w:r>
              <w:rPr>
                <w:rFonts w:ascii="Aptos" w:eastAsia="Consolas" w:hAnsi="Aptos" w:cs="Consolas"/>
                <w:sz w:val="18"/>
              </w:rPr>
              <w:br/>
              <w:t>8 Executor Agent detects/handles at least one controlled exception.</w:t>
            </w:r>
            <w:r>
              <w:rPr>
                <w:rFonts w:ascii="Aptos" w:eastAsia="Consolas" w:hAnsi="Aptos" w:cs="Consolas"/>
                <w:sz w:val="18"/>
              </w:rPr>
              <w:br/>
              <w:t>9 Approval flow works.</w:t>
            </w:r>
            <w:r>
              <w:rPr>
                <w:rFonts w:ascii="Aptos" w:eastAsia="Consolas" w:hAnsi="Aptos" w:cs="Consolas"/>
                <w:sz w:val="18"/>
              </w:rPr>
              <w:br/>
              <w:t>10 AI usage reserves/settles cost; threshold alert appears.</w:t>
            </w:r>
            <w:r>
              <w:rPr>
                <w:rFonts w:ascii="Aptos" w:eastAsia="Consolas" w:hAnsi="Aptos" w:cs="Consolas"/>
                <w:sz w:val="18"/>
              </w:rPr>
              <w:br/>
              <w:t>11 Exhausted/low-credit request/top-up/reallocation flow is demonstrated.</w:t>
            </w:r>
            <w:r>
              <w:rPr>
                <w:rFonts w:ascii="Aptos" w:eastAsia="Consolas" w:hAnsi="Aptos" w:cs="Consolas"/>
                <w:sz w:val="18"/>
              </w:rPr>
              <w:br/>
              <w:t>12 Live Objective edit creates V2 Draft while V1 remains live.</w:t>
            </w:r>
            <w:r>
              <w:rPr>
                <w:rFonts w:ascii="Aptos" w:eastAsia="Consolas" w:hAnsi="Aptos" w:cs="Consolas"/>
                <w:sz w:val="18"/>
              </w:rPr>
              <w:br/>
              <w:t>13 Security Center/audit show relevant events.</w:t>
            </w:r>
            <w:r>
              <w:rPr>
                <w:rFonts w:ascii="Aptos" w:eastAsia="Consolas" w:hAnsi="Aptos" w:cs="Consolas"/>
                <w:sz w:val="18"/>
              </w:rPr>
              <w:br/>
              <w:t>14 Objective completes -&gt; Outcome Review -&gt; Closed/Archived.</w:t>
            </w:r>
            <w:r>
              <w:rPr>
                <w:rFonts w:ascii="Aptos" w:eastAsia="Consolas" w:hAnsi="Aptos" w:cs="Consolas"/>
                <w:sz w:val="18"/>
              </w:rPr>
              <w:br/>
              <w:t>15 Reports show permitted outcomes/cost/health.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Run all tests/build/security/load smoke. Produce:</w:t>
            </w:r>
            <w:r>
              <w:rPr>
                <w:rFonts w:ascii="Aptos" w:eastAsia="Consolas" w:hAnsi="Aptos" w:cs="Consolas"/>
                <w:sz w:val="18"/>
              </w:rPr>
              <w:br/>
              <w:t>- UAT_RESULTS.md</w:t>
            </w:r>
            <w:r>
              <w:rPr>
                <w:rFonts w:ascii="Aptos" w:eastAsia="Consolas" w:hAnsi="Aptos" w:cs="Consolas"/>
                <w:sz w:val="18"/>
              </w:rPr>
              <w:br/>
              <w:t>- PRODUCTION_READINESS.md</w:t>
            </w:r>
            <w:r>
              <w:rPr>
                <w:rFonts w:ascii="Aptos" w:eastAsia="Consolas" w:hAnsi="Aptos" w:cs="Consolas"/>
                <w:sz w:val="18"/>
              </w:rPr>
              <w:br/>
              <w:t>- known issues by severity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lastRenderedPageBreak/>
              <w:t>- rollback checklist</w:t>
            </w:r>
            <w:r>
              <w:rPr>
                <w:rFonts w:ascii="Aptos" w:eastAsia="Consolas" w:hAnsi="Aptos" w:cs="Consolas"/>
                <w:sz w:val="18"/>
              </w:rPr>
              <w:br/>
              <w:t>- final acceptance matrix mapping source-document requirements to implementation evidence.</w:t>
            </w:r>
            <w:r>
              <w:rPr>
                <w:rFonts w:ascii="Aptos" w:eastAsia="Consolas" w:hAnsi="Aptos" w:cs="Consolas"/>
                <w:sz w:val="18"/>
              </w:rPr>
              <w:br/>
            </w:r>
            <w:r>
              <w:rPr>
                <w:rFonts w:ascii="Aptos" w:eastAsia="Consolas" w:hAnsi="Aptos" w:cs="Consolas"/>
                <w:sz w:val="18"/>
              </w:rPr>
              <w:br/>
              <w:t>Do not declare production ready if any P0/P1 acceptance item is unresolved. STOP.</w:t>
            </w:r>
            <w:r>
              <w:rPr>
                <w:rFonts w:ascii="Aptos" w:hAnsi="Aptos"/>
                <w:sz w:val="18"/>
              </w:rPr>
              <w:br/>
            </w:r>
            <w:r>
              <w:rPr>
                <w:rFonts w:ascii="Aptos" w:hAnsi="Aptos"/>
                <w:sz w:val="18"/>
              </w:rPr>
              <w:br/>
              <w:t>LATEST UAT ADDITIONS:</w:t>
            </w:r>
            <w:r>
              <w:rPr>
                <w:rFonts w:ascii="Aptos" w:hAnsi="Aptos"/>
                <w:sz w:val="18"/>
              </w:rPr>
              <w:br/>
              <w:t>16 Verify Login left panel six labels and no public company signup.</w:t>
            </w:r>
            <w:r>
              <w:rPr>
                <w:rFonts w:ascii="Aptos" w:hAnsi="Aptos"/>
                <w:sz w:val="18"/>
              </w:rPr>
              <w:br/>
              <w:t>17 Verify authenticated header UBOSS AI AMS | workspace name.</w:t>
            </w:r>
            <w:r>
              <w:rPr>
                <w:rFonts w:ascii="Aptos" w:hAnsi="Aptos"/>
                <w:sz w:val="18"/>
              </w:rPr>
              <w:br/>
              <w:t>18 Add employee using the six mandatory fields; verify new/existing UBoss Unique ID behavior.</w:t>
            </w:r>
            <w:r>
              <w:rPr>
                <w:rFonts w:ascii="Aptos" w:hAnsi="Aptos"/>
                <w:sz w:val="18"/>
              </w:rPr>
              <w:br/>
              <w:t>19 Complete work on time and late; verify performance score and badge history.</w:t>
            </w:r>
            <w:r>
              <w:rPr>
                <w:rFonts w:ascii="Aptos" w:hAnsi="Aptos"/>
                <w:sz w:val="18"/>
              </w:rPr>
              <w:br/>
              <w:t>20 Search prior professional summary by UBoss Unique ID from an authorized second tenant and prove confidential prior-tenant work is blocked.</w:t>
            </w:r>
            <w:r>
              <w:rPr>
                <w:rFonts w:ascii="Aptos" w:hAnsi="Aptos"/>
                <w:sz w:val="18"/>
              </w:rPr>
              <w:br/>
              <w:t>21 Create extra-work reward condition and verify eligibility/approval/audit.</w:t>
            </w:r>
            <w:r>
              <w:rPr>
                <w:rFonts w:ascii="Aptos" w:hAnsi="Aptos"/>
                <w:sz w:val="18"/>
              </w:rPr>
              <w:br/>
              <w:t>22 Verify Company Workspace Dashboard contains only Agents + Pending Jobs donut and authorized drill-down.</w:t>
            </w:r>
            <w:r>
              <w:rPr>
                <w:rFonts w:ascii="Aptos" w:hAnsi="Aptos"/>
                <w:sz w:val="18"/>
              </w:rPr>
              <w:br/>
              <w:t>23 Run TCSiON user-allotment tests if approved reference has been supplied.</w:t>
            </w:r>
          </w:p>
        </w:tc>
      </w:tr>
    </w:tbl>
    <w:p w14:paraId="6325249E" w14:textId="77777777" w:rsidR="00137EBE" w:rsidRDefault="00137EBE"/>
    <w:p w14:paraId="22FABF94" w14:textId="77777777" w:rsidR="00137EBE" w:rsidRDefault="00000000">
      <w:pPr>
        <w:pStyle w:val="Heading1"/>
      </w:pPr>
      <w:r>
        <w:t>Final Operating Rule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37EBE" w14:paraId="401E15BE" w14:textId="77777777">
        <w:trPr>
          <w:jc w:val="center"/>
        </w:trPr>
        <w:tc>
          <w:tcPr>
            <w:tcW w:w="9792" w:type="dxa"/>
            <w:shd w:val="clear" w:color="auto" w:fill="EEF4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94661D" w14:textId="77777777" w:rsidR="00137EBE" w:rsidRDefault="00000000">
            <w:r>
              <w:rPr>
                <w:rFonts w:eastAsia="Aptos" w:cs="Aptos"/>
                <w:b/>
                <w:color w:val="A53B3B"/>
                <w:sz w:val="18"/>
              </w:rPr>
              <w:t xml:space="preserve">ONE PROMPT AT A TIME  </w:t>
            </w:r>
            <w:r>
              <w:rPr>
                <w:rFonts w:eastAsia="Aptos" w:cs="Aptos"/>
                <w:sz w:val="19"/>
              </w:rPr>
              <w:t>After Claude completes a numbered prompt, review its test results and IMPLEMENTATION_STATE before sending the next prompt. If Claude tries to implement future steps early, stop it and return it to the current numbered scope.</w:t>
            </w:r>
          </w:p>
        </w:tc>
      </w:tr>
    </w:tbl>
    <w:p w14:paraId="5D34DE22" w14:textId="77777777" w:rsidR="00137EBE" w:rsidRDefault="00137EBE">
      <w:pPr>
        <w:spacing w:after="20"/>
      </w:pPr>
    </w:p>
    <w:p w14:paraId="503A9C76" w14:textId="77777777" w:rsidR="00137EBE" w:rsidRDefault="00000000">
      <w:r>
        <w:br w:type="page"/>
      </w:r>
    </w:p>
    <w:p w14:paraId="73913A19" w14:textId="77777777" w:rsidR="00137EBE" w:rsidRDefault="00000000">
      <w:pPr>
        <w:pStyle w:val="Heading2"/>
      </w:pPr>
      <w:r>
        <w:lastRenderedPageBreak/>
        <w:t>0A. LATEST CLIENT CHANGE LOCK - Send Immediately After Prompt 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  <w:gridCol w:w="40"/>
      </w:tblGrid>
      <w:tr w:rsidR="00137EBE" w14:paraId="26995844" w14:textId="77777777">
        <w:trPr>
          <w:gridAfter w:val="1"/>
          <w:wAfter w:w="40" w:type="dxa"/>
        </w:trPr>
        <w:tc>
          <w:tcPr>
            <w:tcW w:w="10166" w:type="dxa"/>
            <w:shd w:val="clear" w:color="auto" w:fill="EEF4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56ECC1E" w14:textId="77777777" w:rsidR="00137EBE" w:rsidRDefault="00000000">
            <w:r>
              <w:rPr>
                <w:b/>
                <w:color w:val="167D8D"/>
                <w:sz w:val="20"/>
              </w:rPr>
              <w:t xml:space="preserve">WHEN TO SEND  </w:t>
            </w:r>
            <w:r>
              <w:rPr>
                <w:color w:val="1F2937"/>
                <w:sz w:val="20"/>
              </w:rPr>
              <w:t>If Prompt 0 has already been sent to Claude, send this 0A prompt now before Prompt 1. If starting fresh, send Prompt 0 and then 0A.</w:t>
            </w:r>
          </w:p>
        </w:tc>
      </w:tr>
      <w:tr w:rsidR="00137EBE" w14:paraId="08FE8FD2" w14:textId="77777777">
        <w:tc>
          <w:tcPr>
            <w:tcW w:w="10166" w:type="dxa"/>
            <w:gridSpan w:val="2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BF979" w14:textId="77777777" w:rsidR="00137EBE" w:rsidRDefault="00000000">
            <w:pPr>
              <w:spacing w:after="0" w:line="252" w:lineRule="auto"/>
            </w:pPr>
            <w:r>
              <w:rPr>
                <w:sz w:val="18"/>
              </w:rPr>
              <w:t>Treat this as the latest client-approved change lock for UBoss. It supplements the three source-of-truth documents and overrides older Company Workspace Dashboard examples where they conflict.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1) Keep NO PUBLIC COMPANY SIGNUP.</w:t>
            </w:r>
            <w:r>
              <w:rPr>
                <w:sz w:val="18"/>
              </w:rPr>
              <w:br/>
              <w:t>2) Login left presentation: MAP, Optimize, Build, Operate, Govern, Manage Task. Keep all six until client changes the grouping.</w:t>
            </w:r>
            <w:r>
              <w:rPr>
                <w:sz w:val="18"/>
              </w:rPr>
              <w:br/>
              <w:t>3) Complete screen linking: auth forward/back routes, detail -&gt; parent/list, and clear Dashboard return.</w:t>
            </w:r>
            <w:r>
              <w:rPr>
                <w:sz w:val="18"/>
              </w:rPr>
              <w:br/>
              <w:t>4) Every authenticated company screen header: UBOSS AI AMS | {Active Workspace Name}.</w:t>
            </w:r>
            <w:r>
              <w:rPr>
                <w:sz w:val="18"/>
              </w:rPr>
              <w:br/>
              <w:t>5) Company Workspace Dashboard: exactly one donut/pie chart with only Agents and Pending Jobs. Permission-scoped counts; slice click -&gt; detail; no other dashboard widgets. Master Console dashboard is separate.</w:t>
            </w:r>
            <w:r>
              <w:rPr>
                <w:sz w:val="18"/>
              </w:rPr>
              <w:br/>
              <w:t>6) Hierarchy shows company Vision and Mission.</w:t>
            </w:r>
            <w:r>
              <w:rPr>
                <w:sz w:val="18"/>
              </w:rPr>
              <w:br/>
              <w:t>7) Add Employee mandatory fields only: Employee Name *, Employee ID *, Designation *, Department *, Reporting Manager *, Aadhaar Number *. Other profile fields optional.</w:t>
            </w:r>
            <w:r>
              <w:rPr>
                <w:sz w:val="18"/>
              </w:rPr>
              <w:br/>
              <w:t>8) Aadhaar is an entered-only internal matching input. Do not build Aadhaar OTP/authentication/verification and do not claim Aadhaar-verified status.</w:t>
            </w:r>
            <w:r>
              <w:rPr>
                <w:sz w:val="18"/>
              </w:rPr>
              <w:br/>
              <w:t>9) UBoss Global Person Identity: existing entered Aadhaar match -&gt; link same permanent UBoss Unique ID; no match -&gt; generate new UBoss Unique ID. Each company keeps a separate employment record and company Employee ID.</w:t>
            </w:r>
            <w:r>
              <w:rPr>
                <w:sz w:val="18"/>
              </w:rPr>
              <w:br/>
              <w:t>10) Authorized HR/Admin cross-company lookup uses UBoss Unique ID only. Show permitted professional/employment/performance summary; never expose prior tenant confidential work, files, Objectives, prompts, AI outputs, credentials or Aadhaar.</w:t>
            </w:r>
            <w:r>
              <w:rPr>
                <w:sz w:val="18"/>
              </w:rPr>
              <w:br/>
              <w:t>11) Performance Engine: on-time accepted completion increases governed score; late/missed completion decreases it; approved exception can neutralize/adjust impact. Maintain event ledger, score and badge history. Baseline badge ladder Bronze -&gt; Silver -&gt; Gold -&gt; Platinum -&gt; Diamond with configurable thresholds.</w:t>
            </w:r>
            <w:r>
              <w:rPr>
                <w:sz w:val="18"/>
              </w:rPr>
              <w:br/>
              <w:t>12) Objective/extra work: optional Performance &amp; Reward panel outside canonical Form 2. Manager can define bonus/reward type, amount/points, criteria, deadline, evidence and approver. Completion creates eligibility only after defined validation/approval; no automatic cash payment.</w:t>
            </w:r>
            <w:r>
              <w:rPr>
                <w:sz w:val="18"/>
              </w:rPr>
              <w:br/>
              <w:t>13) TCSiON user types/allotment remain an external dependency. Do not invent them; provide a mapping layer into existing UBoss authorization when client reference is supplied.</w:t>
            </w:r>
            <w:r>
              <w:rPr>
                <w:sz w:val="18"/>
              </w:rPr>
              <w:br/>
              <w:t>14) Preserve Engine Agent, Executor Agent, strict Objective versioning, Skills governance, no Templates Library, secure credentials and all existing enterprise rules.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Acknowledge these rules, list affected modules/data models/screens, confirm no locked rule is removed, then STOP. Do not start Prompt 1 until I send it.</w:t>
            </w:r>
          </w:p>
        </w:tc>
      </w:tr>
    </w:tbl>
    <w:p w14:paraId="28E01E3E" w14:textId="77777777" w:rsidR="00137EBE" w:rsidRDefault="00000000">
      <w:pPr>
        <w:pStyle w:val="Heading2"/>
      </w:pPr>
      <w:r>
        <w:t>12A. Global UBoss Person ID and Employment Linkage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137EBE" w14:paraId="28D28388" w14:textId="77777777">
        <w:tc>
          <w:tcPr>
            <w:tcW w:w="9792" w:type="dxa"/>
            <w:shd w:val="clear" w:color="auto" w:fill="15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4F7C8" w14:textId="77777777" w:rsidR="00137EBE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Prompt</w:t>
            </w:r>
          </w:p>
        </w:tc>
      </w:tr>
      <w:tr w:rsidR="00137EBE" w14:paraId="17C86522" w14:textId="77777777">
        <w:tc>
          <w:tcPr>
            <w:tcW w:w="9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CC403" w14:textId="77777777" w:rsidR="00137EBE" w:rsidRDefault="00000000">
            <w:pPr>
              <w:spacing w:after="0" w:line="252" w:lineRule="auto"/>
            </w:pPr>
            <w:r>
              <w:rPr>
                <w:b/>
                <w:color w:val="1F2937"/>
                <w:sz w:val="18"/>
              </w:rPr>
              <w:t>Implement the Global Person Registry after Prompt 12. Add global_person, person_identifier and employment_record models. Add Employee requires Name, Employee ID, Designation, Department, Reporting Manager and Aadhaar Number. Normalize/validate input, store sensitive identifier safely using a keyed deterministic match hash plus encryption/masking as required, mark it ENTERED_ONLY/NOT_VERIFIED, and never claim Aadhaar verification. Existing match links same UBoss Unique ID; no match creates a new one. Company Employee ID remains tenant-specific. Add APIs, transaction/idempotency, audit, tenant-isolation tests and UI showing the UBoss Unique ID after save. STOP.</w:t>
            </w:r>
          </w:p>
        </w:tc>
      </w:tr>
    </w:tbl>
    <w:p w14:paraId="7DDC8C1C" w14:textId="77777777" w:rsidR="00137EBE" w:rsidRDefault="00137EBE">
      <w:pPr>
        <w:spacing w:after="40"/>
      </w:pPr>
    </w:p>
    <w:p w14:paraId="10F8084F" w14:textId="77777777" w:rsidR="00137EBE" w:rsidRDefault="00000000">
      <w:pPr>
        <w:pStyle w:val="Heading2"/>
      </w:pPr>
      <w:r>
        <w:t>12B. Performance Score and Badge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137EBE" w14:paraId="0092F4DA" w14:textId="77777777">
        <w:tc>
          <w:tcPr>
            <w:tcW w:w="9792" w:type="dxa"/>
            <w:shd w:val="clear" w:color="auto" w:fill="15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3752D" w14:textId="77777777" w:rsidR="00137EBE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Prompt</w:t>
            </w:r>
          </w:p>
        </w:tc>
      </w:tr>
      <w:tr w:rsidR="00137EBE" w14:paraId="32552698" w14:textId="77777777">
        <w:tc>
          <w:tcPr>
            <w:tcW w:w="9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7F6D6" w14:textId="77777777" w:rsidR="00137EBE" w:rsidRDefault="00000000">
            <w:pPr>
              <w:spacing w:after="0" w:line="252" w:lineRule="auto"/>
            </w:pPr>
            <w:r>
              <w:rPr>
                <w:b/>
                <w:color w:val="1F2937"/>
                <w:sz w:val="18"/>
              </w:rPr>
              <w:t xml:space="preserve">Implement versioned Performance Policy, performance_event ledger, derived performance_score and </w:t>
            </w:r>
            <w:r>
              <w:rPr>
                <w:b/>
                <w:color w:val="1F2937"/>
                <w:sz w:val="18"/>
              </w:rPr>
              <w:lastRenderedPageBreak/>
              <w:t>badge_history. Work completed within required time and accepted/validated produces positive event; late/missed produces negative event; approved blockers/exceptions can neutralize/adjust. Baseline levels Bronze, Silver, Gold, Platinum, Diamond with configurable thresholds. Make event handling idempotent, auditable and linked to employment/task/objective. Preserve company-specific score history and final snapshot on employment exit. Add APIs/UI detail page and tests. STOP.</w:t>
            </w:r>
          </w:p>
        </w:tc>
      </w:tr>
    </w:tbl>
    <w:p w14:paraId="07B652B4" w14:textId="77777777" w:rsidR="00137EBE" w:rsidRDefault="00137EBE">
      <w:pPr>
        <w:spacing w:after="40"/>
      </w:pPr>
    </w:p>
    <w:p w14:paraId="788F6511" w14:textId="77777777" w:rsidR="00137EBE" w:rsidRDefault="00000000">
      <w:pPr>
        <w:pStyle w:val="Heading2"/>
      </w:pPr>
      <w:r>
        <w:t>19A. Objective Extra Work, Bonus and Reward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137EBE" w14:paraId="20898A43" w14:textId="77777777">
        <w:tc>
          <w:tcPr>
            <w:tcW w:w="9792" w:type="dxa"/>
            <w:shd w:val="clear" w:color="auto" w:fill="15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4309" w14:textId="77777777" w:rsidR="00137EBE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Prompt</w:t>
            </w:r>
          </w:p>
        </w:tc>
      </w:tr>
      <w:tr w:rsidR="00137EBE" w14:paraId="60397CA3" w14:textId="77777777">
        <w:tc>
          <w:tcPr>
            <w:tcW w:w="9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9E595" w14:textId="77777777" w:rsidR="00137EBE" w:rsidRDefault="00000000">
            <w:pPr>
              <w:spacing w:after="0" w:line="252" w:lineRule="auto"/>
            </w:pPr>
            <w:r>
              <w:rPr>
                <w:b/>
                <w:color w:val="1F2937"/>
                <w:sz w:val="18"/>
              </w:rPr>
              <w:t>Extend Objective/extra-work assignment with an optional Performance &amp; Reward panel outside the canonical Form 2 fields. Fields: Reward Applicable, Type, Amount/Points, Eligibility Condition, Deadline, Evidence, Approver. Implement reward_rule and reward_award lifecycle Draft -&gt; Assigned -&gt; Completed -&gt; Eligible -&gt; Approved/Rejected -&gt; Settled/Recorded. Do not auto-pay cash; expose integration boundary for approved payroll/payment connector. Link approved points/achievement to performance only through policy. Add audit and tests. STOP.</w:t>
            </w:r>
          </w:p>
        </w:tc>
      </w:tr>
    </w:tbl>
    <w:p w14:paraId="186F6E8E" w14:textId="77777777" w:rsidR="00137EBE" w:rsidRDefault="00137EBE">
      <w:pPr>
        <w:spacing w:after="40"/>
      </w:pPr>
    </w:p>
    <w:p w14:paraId="05F1024D" w14:textId="77777777" w:rsidR="00137EBE" w:rsidRDefault="00000000">
      <w:pPr>
        <w:pStyle w:val="Heading2"/>
      </w:pPr>
      <w:r>
        <w:t>37A. Portable UBoss Profile Search by UBoss Unique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137EBE" w14:paraId="202DC54B" w14:textId="77777777">
        <w:tc>
          <w:tcPr>
            <w:tcW w:w="9792" w:type="dxa"/>
            <w:shd w:val="clear" w:color="auto" w:fill="1523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1E6BE" w14:textId="77777777" w:rsidR="00137EBE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Prompt</w:t>
            </w:r>
          </w:p>
        </w:tc>
      </w:tr>
      <w:tr w:rsidR="00137EBE" w14:paraId="09880BA2" w14:textId="77777777">
        <w:tc>
          <w:tcPr>
            <w:tcW w:w="9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67F8D" w14:textId="77777777" w:rsidR="00137EBE" w:rsidRDefault="00000000">
            <w:pPr>
              <w:spacing w:after="0" w:line="252" w:lineRule="auto"/>
            </w:pPr>
            <w:r>
              <w:rPr>
                <w:b/>
                <w:color w:val="1F2937"/>
                <w:sz w:val="18"/>
              </w:rPr>
              <w:t>Implement authorized cross-company UBoss Profile Search. Input is UBoss Unique ID only, never Aadhaar. Return a permission-filtered professional summary: identity basics, employment companies/periods, designations, permitted performance score/badge, on-time percentage and approved achievement/reward summary. Never expose prior-tenant task contents, customer data, files, Objectives, prompts, AI outputs, credentials, connections or Aadhaar. Add dedicated permission, audit every lookup, block IDOR/cross-tenant raw access and add two-tenant security tests. STOP.</w:t>
            </w:r>
          </w:p>
        </w:tc>
      </w:tr>
    </w:tbl>
    <w:p w14:paraId="4332FD4C" w14:textId="77777777" w:rsidR="00137EBE" w:rsidRDefault="00137EBE">
      <w:pPr>
        <w:spacing w:after="40"/>
      </w:pPr>
    </w:p>
    <w:p w14:paraId="162C3656" w14:textId="77777777" w:rsidR="00137EBE" w:rsidRDefault="00000000">
      <w:pPr>
        <w:pStyle w:val="Heading2"/>
      </w:pPr>
      <w:r>
        <w:t>40A. LATEST CLIENT CHANGE - Permission-Controlled Agent Build/Operate, Job Method File Flow, Employee Photo and Workspace Chat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37EBE" w14:paraId="17FE54FD" w14:textId="77777777">
        <w:tc>
          <w:tcPr>
            <w:tcW w:w="10166" w:type="dxa"/>
            <w:shd w:val="clear" w:color="auto" w:fill="DCE6F1"/>
            <w:vAlign w:val="center"/>
          </w:tcPr>
          <w:p w14:paraId="392D4008" w14:textId="77777777" w:rsidR="00137EBE" w:rsidRDefault="00000000">
            <w:r>
              <w:rPr>
                <w:b/>
              </w:rPr>
              <w:t>Prompt</w:t>
            </w:r>
          </w:p>
        </w:tc>
      </w:tr>
      <w:tr w:rsidR="00137EBE" w14:paraId="4AEA51D0" w14:textId="77777777">
        <w:tc>
          <w:tcPr>
            <w:tcW w:w="10166" w:type="dxa"/>
          </w:tcPr>
          <w:p w14:paraId="130F3ED6" w14:textId="77777777" w:rsidR="00137EBE" w:rsidRDefault="00000000">
            <w:r>
              <w:t>Run this immediately after Prompt 40 is PASS and before Prompt 41. This CR-03 amendment supersedes any earlier assumption that every assigned employee must use Agent Builder. Do not redesign unrelated screens or create a second RBAC system.</w:t>
            </w:r>
            <w:r>
              <w:br/>
            </w:r>
            <w:r>
              <w:br/>
              <w:t>Implement the latest client operating model:</w:t>
            </w:r>
            <w:r>
              <w:br/>
            </w:r>
            <w:r>
              <w:br/>
              <w:t>1. BUILD / MANAGE / OPERATE ACCESS</w:t>
            </w:r>
            <w:r>
              <w:br/>
              <w:t>- Admin controls who can Build, Manage and only Operate through the existing User Type + Role + Scope + Module Visibility + Allowed Actions + Policy Constraints model.</w:t>
            </w:r>
            <w:r>
              <w:br/>
              <w:t>- Standard Employee defaults to Operations-only capabilities. Hide and backend-block Objective Optimization / Agent Builder unless explicitly granted. Hidden navigation is not security.</w:t>
            </w:r>
            <w:r>
              <w:br/>
              <w:t>- User add/invite/edit gets a business-friendly Access &amp; Permissions step mapping to the existing backend permission model. Admin cannot delegate permissions outside their own authority.</w:t>
            </w:r>
            <w:r>
              <w:br/>
              <w:t>- Agent Builder/Create-Configure and Run Assigned Engine Agents are separate grantable capabilities.</w:t>
            </w:r>
            <w:r>
              <w:br/>
            </w:r>
            <w:r>
              <w:br/>
              <w:t>2. ADMIN/MANAGER BUILDS FOR EMPLOYEE</w:t>
            </w:r>
            <w:r>
              <w:br/>
            </w:r>
            <w:r>
              <w:lastRenderedPageBreak/>
              <w:t>- Authorized Admin/Manager may define an Objective and build/configure the AI-work Agent for an employee inside permitted scope.</w:t>
            </w:r>
            <w:r>
              <w:br/>
              <w:t>- Track creator/configurator, assigned employee/operator, owner, approver and activator distinctly where required. Do not automatically give the assigned employee Builder access.</w:t>
            </w:r>
            <w:r>
              <w:br/>
              <w:t>- Power Employee may receive Builder access explicitly.</w:t>
            </w:r>
            <w:r>
              <w:br/>
            </w:r>
            <w:r>
              <w:br/>
              <w:t>3. HIERARCHY EMPLOYEE PHOTO</w:t>
            </w:r>
            <w:r>
              <w:br/>
              <w:t>- Add optional Employee Photo/Profile Image without changing the six mandatory Add Employee fields.</w:t>
            </w:r>
            <w:r>
              <w:br/>
              <w:t>- Support upload, preview, replace, remove and initials fallback. Show it cleanly in Hierarchy/profile/selectors.</w:t>
            </w:r>
            <w:r>
              <w:br/>
              <w:t>- Store through the existing secure object/file-storage abstraction, not base64 in normal DB fields. This is unrelated to Aadhaar verification.</w:t>
            </w:r>
            <w:r>
              <w:br/>
            </w:r>
            <w:r>
              <w:br/>
              <w:t>4. DOWNLOAD / OFFLINE FILL / UPLOAD JOB METHOD</w:t>
            </w:r>
            <w:r>
              <w:br/>
              <w:t>- In the approved Agent Builder UI, add Download Job Method Form and Upload Completed Job Method, preferably under compact Import / Export controls if the toolbar is crowded.</w:t>
            </w:r>
            <w:r>
              <w:br/>
              <w:t>- Preserve the approved main form: A. Skill / Job Overview + B. One-time Job Method + Skill Design; keep compact Save Draft, Test Agent, Activate Agent and View Objective Form. Do not restore the removed large right action sidebar or duplicate Assigned AI Work block.</w:t>
            </w:r>
            <w:r>
              <w:br/>
              <w:t>- Download a versioned business form with safe prefilled Objective/workflow/assignment context and these exact columns: Step; WHAT - Exact Work; INPUT - Exact Input; WHERE - Input Source; TOOL / SYSTEM / WORKPLACE; HOW - Exact Method / Agent Action; RULE / FORMULA / CHECK; OUTPUT; OUTPUT DESTINATION; APPROVAL; AGENT MUST NEVER DO; IF MISSING / WRONG; TIME.</w:t>
            </w:r>
            <w:r>
              <w:br/>
              <w:t>- Include only safe linkage metadata such as Objective ID/version, AI Work Assignment ID, assigned employee/assignment reference and form version. Never export secrets, credentials, system prompts or API keys.</w:t>
            </w:r>
            <w:r>
              <w:br/>
              <w:t>- Employee may fill the form offline and return it without Agent Builder access.</w:t>
            </w:r>
            <w:r>
              <w:br/>
              <w:t>- Authorized builder uploads it. Pipeline: validate file/schema/version -&gt; verify assignment/objective linkage -&gt; parse/map supported fields/rows -&gt; preserve source provenance -&gt; flag missing/invalid/ambiguous/unmapped data -&gt; show import review -&gt; save/merge into draft only. Do not silently invent business facts.</w:t>
            </w:r>
            <w:r>
              <w:br/>
              <w:t>- Upload must never auto-Test or auto-Activate.</w:t>
            </w:r>
            <w:r>
              <w:br/>
            </w:r>
            <w:r>
              <w:br/>
              <w:t>5. FINAL AGENT DESIGN / TEST / ACTIVATE / OPERATE</w:t>
            </w:r>
            <w:r>
              <w:br/>
              <w:t>- One Job Method row is not one Engine Agent. UBoss determines Agent boundaries from responsibility, tools/connections, permissions, trigger/frequency, security/approval boundaries, data boundary, execution context and retry/failure isolation.</w:t>
            </w:r>
            <w:r>
              <w:br/>
              <w:t>- Flow: Objective -&gt; AI Work Assignment -&gt; Job Method -&gt; UBoss Agent Design -&gt; Review -&gt; Test -&gt; Approval if required -&gt; Activate.</w:t>
            </w:r>
            <w:r>
              <w:br/>
              <w:t>- After activation, the assigned employee sees the Agent in OPERATIONS -&gt; Engine Agents and can Run only if assignment/share + scope + Run permission + live version + approval + connection/tool/security/budget rules allow it.</w:t>
            </w:r>
            <w:r>
              <w:br/>
              <w:t>- Employee operational UI remains simple: Agent Name, linked Objective/assigned work, status, last/next run where relevant, Run Agent, View Result, History, Report Issue where appropriate. No prompts/JSON/API keys/model internals for normal operators.</w:t>
            </w:r>
            <w:r>
              <w:br/>
            </w:r>
            <w:r>
              <w:br/>
              <w:t>6. WORKSPACE CHAT</w:t>
            </w:r>
            <w:r>
              <w:br/>
              <w:t>- Add a lightweight UBoss Workspace Chat under OPERATIONS. This is not a full Slack clone.</w:t>
            </w:r>
            <w:r>
              <w:br/>
              <w:t xml:space="preserve">- Baseline: direct chat, small group/team conversation, text messages, basic attachments, mentions, </w:t>
            </w:r>
            <w:r>
              <w:lastRenderedPageBreak/>
              <w:t>timestamps, unread state and practical conversation/message search.</w:t>
            </w:r>
            <w:r>
              <w:br/>
              <w:t>- Allow contextual Discuss/Open Chat links from Objective, Human Task, Engine Agent, Agent Run, Approval and Executor Exception. Store typed context references.</w:t>
            </w:r>
            <w:r>
              <w:br/>
              <w:t>- Chat membership never grants access to the referenced source resource. Resolve/render context previews with the viewer's existing authorization; show restricted/no sensitive preview when access is absent.</w:t>
            </w:r>
            <w:r>
              <w:br/>
              <w:t>- Tenant isolate conversations/messages/attachments; use existing realtime/WebSocket infrastructure where appropriate. Do not add voice/video, social feed, fake presence/activity, GIF/reaction ecosystem or other Slack-scale features.</w:t>
            </w:r>
            <w:r>
              <w:br/>
            </w:r>
            <w:r>
              <w:br/>
              <w:t>7. AUDIT / SECURITY / TESTS</w:t>
            </w:r>
            <w:r>
              <w:br/>
              <w:t>- Audit permission changes, Builder/Run grant/revoke, Job Method download/upload/import acceptance, Agent build-for-employee, test, activation and assignment changes. Do not audit every normal chat message unless compliance policy requires it.</w:t>
            </w:r>
            <w:r>
              <w:br/>
              <w:t>- Never expose Aadhaar, secrets, credentials, inaccessible files/Objectives, private prompts/system instructions or inaccessible Agent configuration through chat/import/export.</w:t>
            </w:r>
            <w:r>
              <w:br/>
              <w:t>- Add/update migrations, RLS/tenant isolation, APIs, UI and docs/TEST_MATRIX.md. Reuse existing identity, employment, RBAC, Objective, AI-work assignment, Engine Agent, file storage, audit, notification and WebSocket architecture.</w:t>
            </w:r>
            <w:r>
              <w:br/>
              <w:t>- Tests must cover: normal Employee denied Builder UI/API; Admin grant/revoke takes effect; delegation boundaries; build-for-employee scope; assigned live Agent run and unrelated Agent denial; photo upload/reference; Job Method valid/partial/malformed import; no auto-activation; Test/Approval gates; two-tenant isolation; chat participants; linked-context privacy.</w:t>
            </w:r>
            <w:r>
              <w:br/>
              <w:t>- Visually verify: Hierarchy photo; Add User Access &amp; Permissions; standard Employee sidebar; Admin/Manager sidebar; Agent Builder Import/Export; import review; employee Engine Agents; Workspace Chat; contextual chat entry.</w:t>
            </w:r>
            <w:r>
              <w:br/>
            </w:r>
            <w:r>
              <w:br/>
              <w:t>Implementation discipline: inspect and reuse current implementation first; implement incrementally; do not create duplicate architecture. Run targeted/affected tests. Because this amendment touches authorization/RLS/shared data models, run broader/full verification if those shared layers change. Mark Prompt 40A PASS before Prompt 41. Then continue Prompt 41 -&gt; 46 using this CR-03 as part of the source-of-truth baseline. STOP.</w:t>
            </w:r>
          </w:p>
        </w:tc>
      </w:tr>
    </w:tbl>
    <w:p w14:paraId="1A5169A3" w14:textId="77777777" w:rsidR="00137EBE" w:rsidRDefault="00000000">
      <w:pPr>
        <w:pStyle w:val="Heading1"/>
      </w:pPr>
      <w:r>
        <w:lastRenderedPageBreak/>
        <w:t>Updated Prompt Order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137EBE" w14:paraId="18E8058A" w14:textId="77777777">
        <w:tc>
          <w:tcPr>
            <w:tcW w:w="10166" w:type="dxa"/>
            <w:shd w:val="clear" w:color="auto" w:fill="EEF4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4E5A39" w14:textId="77777777" w:rsidR="00137EBE" w:rsidRDefault="00000000">
            <w:r>
              <w:t>SEQUENCE  Prompt 0 -&gt; 0A -&gt; 1 ... 12 -&gt; 12A -&gt; 12B -&gt; 13 ... 19 -&gt; 19A -&gt; 20 ... 37 -&gt; 37A -&gt; 38 -&gt; 39 -&gt; 40 -&gt; 40A -&gt; 41 -&gt; 42 -&gt; 43 -&gt; 44 -&gt; 45 -&gt; 46. Give only one prompt at a time and wait for tests + STOP. Prompt 40A is the CR-03 client amendment and must run immediately after Prompt 40 passes.</w:t>
            </w:r>
          </w:p>
        </w:tc>
      </w:tr>
    </w:tbl>
    <w:p w14:paraId="182947E4" w14:textId="77777777" w:rsidR="002B5080" w:rsidRDefault="002B5080"/>
    <w:sectPr w:rsidR="002B5080" w:rsidSect="00034616">
      <w:footerReference w:type="default" r:id="rId8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C302" w14:textId="77777777" w:rsidR="002B5080" w:rsidRDefault="002B5080">
      <w:pPr>
        <w:spacing w:after="0" w:line="240" w:lineRule="auto"/>
      </w:pPr>
      <w:r>
        <w:separator/>
      </w:r>
    </w:p>
  </w:endnote>
  <w:endnote w:type="continuationSeparator" w:id="0">
    <w:p w14:paraId="71F649B9" w14:textId="77777777" w:rsidR="002B5080" w:rsidRDefault="002B5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4DFD" w14:textId="77777777" w:rsidR="00137EBE" w:rsidRDefault="00000000">
    <w:pPr>
      <w:pStyle w:val="Footer"/>
      <w:jc w:val="center"/>
    </w:pPr>
    <w:proofErr w:type="spellStart"/>
    <w:r>
      <w:rPr>
        <w:rFonts w:eastAsia="Aptos" w:cs="Aptos"/>
        <w:color w:val="5B6573"/>
        <w:sz w:val="17"/>
      </w:rPr>
      <w:t>UBoss</w:t>
    </w:r>
    <w:proofErr w:type="spellEnd"/>
    <w:r>
      <w:rPr>
        <w:rFonts w:eastAsia="Aptos" w:cs="Aptos"/>
        <w:color w:val="5B6573"/>
        <w:sz w:val="17"/>
      </w:rPr>
      <w:t xml:space="preserve"> | Technical </w:t>
    </w:r>
    <w:proofErr w:type="gramStart"/>
    <w:r>
      <w:rPr>
        <w:rFonts w:eastAsia="Aptos" w:cs="Aptos"/>
        <w:color w:val="5B6573"/>
        <w:sz w:val="17"/>
      </w:rPr>
      <w:t>Handoff  •</w:t>
    </w:r>
    <w:proofErr w:type="gramEnd"/>
    <w:r>
      <w:rPr>
        <w:rFonts w:eastAsia="Aptos" w:cs="Aptos"/>
        <w:color w:val="5B6573"/>
        <w:sz w:val="17"/>
      </w:rPr>
      <w:t xml:space="preserve">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D53D" w14:textId="77777777" w:rsidR="002B5080" w:rsidRDefault="002B5080">
      <w:pPr>
        <w:spacing w:after="0" w:line="240" w:lineRule="auto"/>
      </w:pPr>
      <w:r>
        <w:separator/>
      </w:r>
    </w:p>
  </w:footnote>
  <w:footnote w:type="continuationSeparator" w:id="0">
    <w:p w14:paraId="7B5DC89A" w14:textId="77777777" w:rsidR="002B5080" w:rsidRDefault="002B5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913136">
    <w:abstractNumId w:val="8"/>
  </w:num>
  <w:num w:numId="2" w16cid:durableId="1492329605">
    <w:abstractNumId w:val="6"/>
  </w:num>
  <w:num w:numId="3" w16cid:durableId="1031225688">
    <w:abstractNumId w:val="5"/>
  </w:num>
  <w:num w:numId="4" w16cid:durableId="921455128">
    <w:abstractNumId w:val="4"/>
  </w:num>
  <w:num w:numId="5" w16cid:durableId="1051152777">
    <w:abstractNumId w:val="7"/>
  </w:num>
  <w:num w:numId="6" w16cid:durableId="1321423311">
    <w:abstractNumId w:val="3"/>
  </w:num>
  <w:num w:numId="7" w16cid:durableId="1208569421">
    <w:abstractNumId w:val="2"/>
  </w:num>
  <w:num w:numId="8" w16cid:durableId="1517964532">
    <w:abstractNumId w:val="1"/>
  </w:num>
  <w:num w:numId="9" w16cid:durableId="68328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EBE"/>
    <w:rsid w:val="0015074B"/>
    <w:rsid w:val="0029639D"/>
    <w:rsid w:val="002B5080"/>
    <w:rsid w:val="00326F90"/>
    <w:rsid w:val="007F5123"/>
    <w:rsid w:val="00A621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8EB33"/>
  <w14:defaultImageDpi w14:val="300"/>
  <w15:docId w15:val="{DB0D2FCA-AE7A-472E-B4FB-AF141812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67D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B5D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30" w:right="230"/>
    </w:pPr>
    <w:rPr>
      <w:rFonts w:ascii="Consolas" w:hAnsi="Consolas"/>
      <w:color w:val="1F2933"/>
      <w:sz w:val="17"/>
    </w:rPr>
  </w:style>
  <w:style w:type="paragraph" w:customStyle="1" w:styleId="Small">
    <w:name w:val="Small"/>
    <w:rPr>
      <w:rFonts w:ascii="Aptos" w:hAnsi="Aptos"/>
      <w:color w:val="5B657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11950</Words>
  <Characters>68116</Characters>
  <Application>Microsoft Office Word</Application>
  <DocSecurity>0</DocSecurity>
  <Lines>567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Adminb</cp:lastModifiedBy>
  <cp:revision>2</cp:revision>
  <dcterms:created xsi:type="dcterms:W3CDTF">2013-12-23T23:15:00Z</dcterms:created>
  <dcterms:modified xsi:type="dcterms:W3CDTF">2026-09-15T11:45:00Z</dcterms:modified>
  <cp:category/>
</cp:coreProperties>
</file>